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00"/>
      </w:pPr>
      <w:r>
        <w:rPr>
          <w:rFonts w:ascii="Calibri" w:hAnsi="Calibri" w:eastAsia="Malgun Gothic"/>
          <w:b/>
          <w:color w:val="2E74B5"/>
          <w:sz w:val="20"/>
          <w:lang w:val="ko-KR" w:eastAsia="ko-KR"/>
        </w:rPr>
        <w:t>PRODUCT · TECHNICAL SPECIFICATION</w:t>
      </w:r>
    </w:p>
    <w:p>
      <w:pPr>
        <w:keepNext/>
        <w:spacing w:after="200"/>
      </w:pPr>
      <w:r>
        <w:rPr>
          <w:rFonts w:ascii="Calibri" w:hAnsi="Calibri" w:eastAsia="Malgun Gothic"/>
          <w:b/>
          <w:color w:val="17324D"/>
          <w:sz w:val="60"/>
          <w:lang w:val="ko-KR" w:eastAsia="ko-KR"/>
        </w:rPr>
        <w:t>모바일 손가락 드로잉 PWA</w:t>
      </w:r>
    </w:p>
    <w:p>
      <w:pPr>
        <w:spacing w:after="560"/>
      </w:pPr>
      <w:r>
        <w:rPr>
          <w:rFonts w:ascii="Calibri" w:hAnsi="Calibri" w:eastAsia="Malgun Gothic"/>
          <w:b w:val="0"/>
          <w:color w:val="1F4D78"/>
          <w:sz w:val="36"/>
          <w:lang w:val="ko-KR" w:eastAsia="ko-KR"/>
        </w:rPr>
        <w:t>종합 제품 요구사항 및 기술 기획서</w:t>
      </w:r>
    </w:p>
    <w:p>
      <w:pPr>
        <w:spacing w:after="80"/>
      </w:pPr>
      <w:r>
        <w:rPr>
          <w:rFonts w:ascii="Calibri" w:hAnsi="Calibri" w:eastAsia="Malgun Gothic"/>
          <w:b/>
          <w:color w:val="5F6B76"/>
          <w:sz w:val="21"/>
          <w:lang w:val="ko-KR" w:eastAsia="ko-KR"/>
        </w:rPr>
        <w:t xml:space="preserve">문서 상태  </w:t>
      </w:r>
      <w:r>
        <w:rPr>
          <w:rFonts w:ascii="Calibri" w:hAnsi="Calibri" w:eastAsia="Malgun Gothic"/>
          <w:color w:val="111827"/>
          <w:sz w:val="21"/>
          <w:lang w:val="ko-KR" w:eastAsia="ko-KR"/>
        </w:rPr>
        <w:t>구현 계획용 기준안 v1.0</w:t>
      </w:r>
    </w:p>
    <w:p>
      <w:pPr>
        <w:spacing w:after="80"/>
      </w:pPr>
      <w:r>
        <w:rPr>
          <w:rFonts w:ascii="Calibri" w:hAnsi="Calibri" w:eastAsia="Malgun Gothic"/>
          <w:b/>
          <w:color w:val="5F6B76"/>
          <w:sz w:val="21"/>
          <w:lang w:val="ko-KR" w:eastAsia="ko-KR"/>
        </w:rPr>
        <w:t xml:space="preserve">지원 우선순위  </w:t>
      </w:r>
      <w:r>
        <w:rPr>
          <w:rFonts w:ascii="Calibri" w:hAnsi="Calibri" w:eastAsia="Malgun Gothic"/>
          <w:color w:val="111827"/>
          <w:sz w:val="21"/>
          <w:lang w:val="ko-KR" w:eastAsia="ko-KR"/>
        </w:rPr>
        <w:t>iOS Safari · Android Chrome · 설치형 PWA</w:t>
      </w:r>
    </w:p>
    <w:p>
      <w:pPr>
        <w:spacing w:after="80"/>
      </w:pPr>
      <w:r>
        <w:rPr>
          <w:rFonts w:ascii="Calibri" w:hAnsi="Calibri" w:eastAsia="Malgun Gothic"/>
          <w:b/>
          <w:color w:val="5F6B76"/>
          <w:sz w:val="21"/>
          <w:lang w:val="ko-KR" w:eastAsia="ko-KR"/>
        </w:rPr>
        <w:t xml:space="preserve">제품 범위  </w:t>
      </w:r>
      <w:r>
        <w:rPr>
          <w:rFonts w:ascii="Calibri" w:hAnsi="Calibri" w:eastAsia="Malgun Gothic"/>
          <w:color w:val="111827"/>
          <w:sz w:val="21"/>
          <w:lang w:val="ko-KR" w:eastAsia="ko-KR"/>
        </w:rPr>
        <w:t>MVP, 사용성 강화, 고급 확장</w:t>
      </w:r>
    </w:p>
    <w:p>
      <w:pPr>
        <w:spacing w:after="80"/>
      </w:pPr>
      <w:r>
        <w:rPr>
          <w:rFonts w:ascii="Calibri" w:hAnsi="Calibri" w:eastAsia="Malgun Gothic"/>
          <w:b/>
          <w:color w:val="5F6B76"/>
          <w:sz w:val="21"/>
          <w:lang w:val="ko-KR" w:eastAsia="ko-KR"/>
        </w:rPr>
        <w:t xml:space="preserve">기준일  </w:t>
      </w:r>
      <w:r>
        <w:rPr>
          <w:rFonts w:ascii="Calibri" w:hAnsi="Calibri" w:eastAsia="Malgun Gothic"/>
          <w:color w:val="111827"/>
          <w:sz w:val="21"/>
          <w:lang w:val="ko-KR" w:eastAsia="ko-KR"/>
        </w:rPr>
        <w:t>2026년 8월 1일</w:t>
      </w:r>
    </w:p>
    <w:p>
      <w:pPr>
        <w:spacing w:after="80"/>
      </w:pPr>
      <w:r>
        <w:rPr>
          <w:rFonts w:ascii="Calibri" w:hAnsi="Calibri" w:eastAsia="Malgun Gothic"/>
          <w:b/>
          <w:color w:val="5F6B76"/>
          <w:sz w:val="21"/>
          <w:lang w:val="ko-KR" w:eastAsia="ko-KR"/>
        </w:rPr>
        <w:t xml:space="preserve">주요 독자  </w:t>
      </w:r>
      <w:r>
        <w:rPr>
          <w:rFonts w:ascii="Calibri" w:hAnsi="Calibri" w:eastAsia="Malgun Gothic"/>
          <w:color w:val="111827"/>
          <w:sz w:val="21"/>
          <w:lang w:val="ko-KR" w:eastAsia="ko-KR"/>
        </w:rPr>
        <w:t>제품 · 디자인 · 프론트엔드 · QA</w:t>
      </w:r>
    </w:p>
    <w:p>
      <w:pPr>
        <w:spacing w:before="680" w:after="160"/>
      </w:pPr>
      <w:r>
        <w:rPr>
          <w:rFonts w:ascii="Calibri" w:hAnsi="Calibri" w:eastAsia="Malgun Gothic"/>
          <w:b/>
          <w:color w:val="2E74B5"/>
          <w:sz w:val="24"/>
          <w:lang w:val="ko-KR" w:eastAsia="ko-KR"/>
        </w:rPr>
        <w:t>핵심 방향</w:t>
      </w:r>
    </w:p>
    <w:p>
      <w:pPr>
        <w:pStyle w:val="Callout"/>
        <w:keepLines/>
        <w:shd w:fill="F4F6F9"/>
        <w:pBdr>
          <w:left w:val="single" w:sz="18" w:space="8" w:color="2E74B5"/>
        </w:pBdr>
      </w:pPr>
      <w:r>
        <w:rPr>
          <w:rFonts w:ascii="Calibri" w:hAnsi="Calibri" w:eastAsia="Malgun Gothic"/>
          <w:lang w:val="ko-KR" w:eastAsia="ko-KR"/>
        </w:rPr>
        <w:t>손가락 입력의 반응성, 제스처 충돌 방지, 자동 복구, 오프라인 사용을 한 흐름으로 완성한다. 전문 편집 기능보다 작은 화면에서의 실제 사용성과 작업 손실 방지를 우선한다.</w:t>
      </w:r>
    </w:p>
    <w:p>
      <w:pPr>
        <w:spacing w:before="720"/>
        <w:jc w:val="left"/>
      </w:pPr>
      <w:r>
        <w:rPr>
          <w:rFonts w:ascii="Calibri" w:hAnsi="Calibri" w:eastAsia="Malgun Gothic"/>
          <w:i/>
          <w:color w:val="5F6B76"/>
          <w:sz w:val="17"/>
          <w:lang w:val="ko-KR" w:eastAsia="ko-KR"/>
        </w:rPr>
        <w:t>기술 기준은 W3C Pointer Events와 최신 WebKit·Chromium PWA/저장 동작을 2026-08-01에 재확인했다. 출시 전 지원 버전의 실기기 재검증이 필요하다.</w:t>
      </w:r>
    </w:p>
    <w:p>
      <w:r>
        <w:br w:type="page"/>
      </w:r>
    </w:p>
    <w:p>
      <w:pPr>
        <w:spacing w:after="240"/>
      </w:pPr>
      <w:r>
        <w:rPr>
          <w:rFonts w:ascii="Calibri" w:hAnsi="Calibri" w:eastAsia="Malgun Gothic"/>
          <w:b/>
          <w:color w:val="17324D"/>
          <w:sz w:val="40"/>
          <w:lang w:val="ko-KR" w:eastAsia="ko-KR"/>
        </w:rPr>
        <w:t>목차</w:t>
      </w:r>
    </w:p>
    <w:p>
      <w:pPr>
        <w:spacing w:after="60"/>
        <w:ind w:left="216" w:hanging="216"/>
      </w:pPr>
      <w:r>
        <w:rPr>
          <w:rFonts w:ascii="Calibri" w:hAnsi="Calibri" w:eastAsia="Malgun Gothic"/>
          <w:color w:val="111827"/>
          <w:sz w:val="20"/>
          <w:lang w:val="ko-KR" w:eastAsia="ko-KR"/>
        </w:rPr>
        <w:t>1. 한 페이지 요약</w:t>
      </w:r>
    </w:p>
    <w:p>
      <w:pPr>
        <w:spacing w:after="60"/>
        <w:ind w:left="216" w:hanging="216"/>
      </w:pPr>
      <w:r>
        <w:rPr>
          <w:rFonts w:ascii="Calibri" w:hAnsi="Calibri" w:eastAsia="Malgun Gothic"/>
          <w:color w:val="111827"/>
          <w:sz w:val="20"/>
          <w:lang w:val="ko-KR" w:eastAsia="ko-KR"/>
        </w:rPr>
        <w:t>2. 제품 비전</w:t>
      </w:r>
    </w:p>
    <w:p>
      <w:pPr>
        <w:spacing w:after="60"/>
        <w:ind w:left="216" w:hanging="216"/>
      </w:pPr>
      <w:r>
        <w:rPr>
          <w:rFonts w:ascii="Calibri" w:hAnsi="Calibri" w:eastAsia="Malgun Gothic"/>
          <w:color w:val="111827"/>
          <w:sz w:val="20"/>
          <w:lang w:val="ko-KR" w:eastAsia="ko-KR"/>
        </w:rPr>
        <w:t>3. 목표와 비목표</w:t>
      </w:r>
    </w:p>
    <w:p>
      <w:pPr>
        <w:spacing w:after="60"/>
        <w:ind w:left="216" w:hanging="216"/>
      </w:pPr>
      <w:r>
        <w:rPr>
          <w:rFonts w:ascii="Calibri" w:hAnsi="Calibri" w:eastAsia="Malgun Gothic"/>
          <w:color w:val="111827"/>
          <w:sz w:val="20"/>
          <w:lang w:val="ko-KR" w:eastAsia="ko-KR"/>
        </w:rPr>
        <w:t>4. 주요 사용자</w:t>
      </w:r>
    </w:p>
    <w:p>
      <w:pPr>
        <w:spacing w:after="60"/>
        <w:ind w:left="216" w:hanging="216"/>
      </w:pPr>
      <w:r>
        <w:rPr>
          <w:rFonts w:ascii="Calibri" w:hAnsi="Calibri" w:eastAsia="Malgun Gothic"/>
          <w:color w:val="111827"/>
          <w:sz w:val="20"/>
          <w:lang w:val="ko-KR" w:eastAsia="ko-KR"/>
        </w:rPr>
        <w:t>5. 대표 사용자 시나리오</w:t>
      </w:r>
    </w:p>
    <w:p>
      <w:pPr>
        <w:spacing w:after="60"/>
        <w:ind w:left="216" w:hanging="216"/>
      </w:pPr>
      <w:r>
        <w:rPr>
          <w:rFonts w:ascii="Calibri" w:hAnsi="Calibri" w:eastAsia="Malgun Gothic"/>
          <w:color w:val="111827"/>
          <w:sz w:val="20"/>
          <w:lang w:val="ko-KR" w:eastAsia="ko-KR"/>
        </w:rPr>
        <w:t>6. 핵심 사용자 흐름</w:t>
      </w:r>
    </w:p>
    <w:p>
      <w:pPr>
        <w:spacing w:after="60"/>
        <w:ind w:left="216" w:hanging="216"/>
      </w:pPr>
      <w:r>
        <w:rPr>
          <w:rFonts w:ascii="Calibri" w:hAnsi="Calibri" w:eastAsia="Malgun Gothic"/>
          <w:color w:val="111827"/>
          <w:sz w:val="20"/>
          <w:lang w:val="ko-KR" w:eastAsia="ko-KR"/>
        </w:rPr>
        <w:t>7. 화면 구조</w:t>
      </w:r>
    </w:p>
    <w:p>
      <w:pPr>
        <w:spacing w:after="60"/>
        <w:ind w:left="216" w:hanging="216"/>
      </w:pPr>
      <w:r>
        <w:rPr>
          <w:rFonts w:ascii="Calibri" w:hAnsi="Calibri" w:eastAsia="Malgun Gothic"/>
          <w:color w:val="111827"/>
          <w:sz w:val="20"/>
          <w:lang w:val="ko-KR" w:eastAsia="ko-KR"/>
        </w:rPr>
        <w:t>8. 기능 요구사항</w:t>
      </w:r>
    </w:p>
    <w:p>
      <w:pPr>
        <w:spacing w:after="60"/>
        <w:ind w:left="216" w:hanging="216"/>
      </w:pPr>
      <w:r>
        <w:rPr>
          <w:rFonts w:ascii="Calibri" w:hAnsi="Calibri" w:eastAsia="Malgun Gothic"/>
          <w:color w:val="111827"/>
          <w:sz w:val="20"/>
          <w:lang w:val="ko-KR" w:eastAsia="ko-KR"/>
        </w:rPr>
        <w:t>9. 제스처 및 입력 규칙</w:t>
      </w:r>
    </w:p>
    <w:p>
      <w:pPr>
        <w:spacing w:after="60"/>
        <w:ind w:left="216" w:hanging="216"/>
      </w:pPr>
      <w:r>
        <w:rPr>
          <w:rFonts w:ascii="Calibri" w:hAnsi="Calibri" w:eastAsia="Malgun Gothic"/>
          <w:color w:val="111827"/>
          <w:sz w:val="20"/>
          <w:lang w:val="ko-KR" w:eastAsia="ko-KR"/>
        </w:rPr>
        <w:t>10. 브러시 상세 명세</w:t>
      </w:r>
    </w:p>
    <w:p>
      <w:pPr>
        <w:spacing w:after="60"/>
        <w:ind w:left="216" w:hanging="216"/>
      </w:pPr>
      <w:r>
        <w:rPr>
          <w:rFonts w:ascii="Calibri" w:hAnsi="Calibri" w:eastAsia="Malgun Gothic"/>
          <w:color w:val="111827"/>
          <w:sz w:val="20"/>
          <w:lang w:val="ko-KR" w:eastAsia="ko-KR"/>
        </w:rPr>
        <w:t>11. 색상과 팔레트 명세</w:t>
      </w:r>
    </w:p>
    <w:p>
      <w:pPr>
        <w:spacing w:after="60"/>
        <w:ind w:left="216" w:hanging="216"/>
      </w:pPr>
      <w:r>
        <w:rPr>
          <w:rFonts w:ascii="Calibri" w:hAnsi="Calibri" w:eastAsia="Malgun Gothic"/>
          <w:color w:val="111827"/>
          <w:sz w:val="20"/>
          <w:lang w:val="ko-KR" w:eastAsia="ko-KR"/>
        </w:rPr>
        <w:t>12. 캔버스 명세</w:t>
      </w:r>
    </w:p>
    <w:p>
      <w:pPr>
        <w:spacing w:after="60"/>
        <w:ind w:left="216" w:hanging="216"/>
      </w:pPr>
      <w:r>
        <w:rPr>
          <w:rFonts w:ascii="Calibri" w:hAnsi="Calibri" w:eastAsia="Malgun Gothic"/>
          <w:color w:val="111827"/>
          <w:sz w:val="20"/>
          <w:lang w:val="ko-KR" w:eastAsia="ko-KR"/>
        </w:rPr>
        <w:t>13. 저장과 복구</w:t>
      </w:r>
    </w:p>
    <w:p>
      <w:pPr>
        <w:spacing w:after="60"/>
        <w:ind w:left="216" w:hanging="216"/>
      </w:pPr>
      <w:r>
        <w:rPr>
          <w:rFonts w:ascii="Calibri" w:hAnsi="Calibri" w:eastAsia="Malgun Gothic"/>
          <w:color w:val="111827"/>
          <w:sz w:val="20"/>
          <w:lang w:val="ko-KR" w:eastAsia="ko-KR"/>
        </w:rPr>
        <w:t>14. 사진 불러오기</w:t>
      </w:r>
    </w:p>
    <w:p>
      <w:pPr>
        <w:spacing w:after="60"/>
        <w:ind w:left="216" w:hanging="216"/>
      </w:pPr>
      <w:r>
        <w:rPr>
          <w:rFonts w:ascii="Calibri" w:hAnsi="Calibri" w:eastAsia="Malgun Gothic"/>
          <w:color w:val="111827"/>
          <w:sz w:val="20"/>
          <w:lang w:val="ko-KR" w:eastAsia="ko-KR"/>
        </w:rPr>
        <w:t>15. 내보내기와 공유</w:t>
      </w:r>
    </w:p>
    <w:p>
      <w:pPr>
        <w:spacing w:after="60"/>
        <w:ind w:left="216" w:hanging="216"/>
      </w:pPr>
      <w:r>
        <w:rPr>
          <w:rFonts w:ascii="Calibri" w:hAnsi="Calibri" w:eastAsia="Malgun Gothic"/>
          <w:color w:val="111827"/>
          <w:sz w:val="20"/>
          <w:lang w:val="ko-KR" w:eastAsia="ko-KR"/>
        </w:rPr>
        <w:t>16. PWA와 오프라인</w:t>
      </w:r>
    </w:p>
    <w:p>
      <w:pPr>
        <w:spacing w:after="60"/>
        <w:ind w:left="216" w:hanging="216"/>
      </w:pPr>
      <w:r>
        <w:rPr>
          <w:rFonts w:ascii="Calibri" w:hAnsi="Calibri" w:eastAsia="Malgun Gothic"/>
          <w:color w:val="111827"/>
          <w:sz w:val="20"/>
          <w:lang w:val="ko-KR" w:eastAsia="ko-KR"/>
        </w:rPr>
        <w:t>17. 접근성</w:t>
      </w:r>
    </w:p>
    <w:p>
      <w:pPr>
        <w:spacing w:after="60"/>
        <w:ind w:left="216" w:hanging="216"/>
      </w:pPr>
      <w:r>
        <w:rPr>
          <w:rFonts w:ascii="Calibri" w:hAnsi="Calibri" w:eastAsia="Malgun Gothic"/>
          <w:color w:val="111827"/>
          <w:sz w:val="20"/>
          <w:lang w:val="ko-KR" w:eastAsia="ko-KR"/>
        </w:rPr>
        <w:t>18. 성능 요구사항</w:t>
      </w:r>
    </w:p>
    <w:p>
      <w:pPr>
        <w:spacing w:after="60"/>
        <w:ind w:left="216" w:hanging="216"/>
      </w:pPr>
      <w:r>
        <w:rPr>
          <w:rFonts w:ascii="Calibri" w:hAnsi="Calibri" w:eastAsia="Malgun Gothic"/>
          <w:color w:val="111827"/>
          <w:sz w:val="20"/>
          <w:lang w:val="ko-KR" w:eastAsia="ko-KR"/>
        </w:rPr>
        <w:t>19. 기술 아키텍처 방향</w:t>
      </w:r>
    </w:p>
    <w:p>
      <w:pPr>
        <w:spacing w:after="60"/>
        <w:ind w:left="216" w:hanging="216"/>
      </w:pPr>
      <w:r>
        <w:rPr>
          <w:rFonts w:ascii="Calibri" w:hAnsi="Calibri" w:eastAsia="Malgun Gothic"/>
          <w:color w:val="111827"/>
          <w:sz w:val="20"/>
          <w:lang w:val="ko-KR" w:eastAsia="ko-KR"/>
        </w:rPr>
        <w:t>20. 데이터 모델</w:t>
      </w:r>
    </w:p>
    <w:p>
      <w:pPr>
        <w:spacing w:after="60"/>
        <w:ind w:left="216" w:hanging="216"/>
      </w:pPr>
      <w:r>
        <w:rPr>
          <w:rFonts w:ascii="Calibri" w:hAnsi="Calibri" w:eastAsia="Malgun Gothic"/>
          <w:color w:val="111827"/>
          <w:sz w:val="20"/>
          <w:lang w:val="ko-KR" w:eastAsia="ko-KR"/>
        </w:rPr>
        <w:t>21. 오류와 예외 처리</w:t>
      </w:r>
    </w:p>
    <w:p>
      <w:pPr>
        <w:spacing w:after="60"/>
        <w:ind w:left="216" w:hanging="216"/>
      </w:pPr>
      <w:r>
        <w:rPr>
          <w:rFonts w:ascii="Calibri" w:hAnsi="Calibri" w:eastAsia="Malgun Gothic"/>
          <w:color w:val="111827"/>
          <w:sz w:val="20"/>
          <w:lang w:val="ko-KR" w:eastAsia="ko-KR"/>
        </w:rPr>
        <w:t>22. 단계별 개발 로드맵</w:t>
      </w:r>
    </w:p>
    <w:p>
      <w:pPr>
        <w:spacing w:after="60"/>
        <w:ind w:left="216" w:hanging="216"/>
      </w:pPr>
      <w:r>
        <w:rPr>
          <w:rFonts w:ascii="Calibri" w:hAnsi="Calibri" w:eastAsia="Malgun Gothic"/>
          <w:color w:val="111827"/>
          <w:sz w:val="20"/>
          <w:lang w:val="ko-KR" w:eastAsia="ko-KR"/>
        </w:rPr>
        <w:t>23. 수용 기준</w:t>
      </w:r>
    </w:p>
    <w:p>
      <w:pPr>
        <w:spacing w:after="60"/>
        <w:ind w:left="216" w:hanging="216"/>
      </w:pPr>
      <w:r>
        <w:rPr>
          <w:rFonts w:ascii="Calibri" w:hAnsi="Calibri" w:eastAsia="Malgun Gothic"/>
          <w:color w:val="111827"/>
          <w:sz w:val="20"/>
          <w:lang w:val="ko-KR" w:eastAsia="ko-KR"/>
        </w:rPr>
        <w:t>24. 테스트 시나리오</w:t>
      </w:r>
    </w:p>
    <w:p>
      <w:pPr>
        <w:spacing w:after="60"/>
        <w:ind w:left="216" w:hanging="216"/>
      </w:pPr>
      <w:r>
        <w:rPr>
          <w:rFonts w:ascii="Calibri" w:hAnsi="Calibri" w:eastAsia="Malgun Gothic"/>
          <w:color w:val="111827"/>
          <w:sz w:val="20"/>
          <w:lang w:val="ko-KR" w:eastAsia="ko-KR"/>
        </w:rPr>
        <w:t>25. 위험요소와 대응 방안</w:t>
      </w:r>
    </w:p>
    <w:p>
      <w:pPr>
        <w:spacing w:after="60"/>
        <w:ind w:left="216" w:hanging="216"/>
      </w:pPr>
      <w:r>
        <w:rPr>
          <w:rFonts w:ascii="Calibri" w:hAnsi="Calibri" w:eastAsia="Malgun Gothic"/>
          <w:color w:val="111827"/>
          <w:sz w:val="20"/>
          <w:lang w:val="ko-KR" w:eastAsia="ko-KR"/>
        </w:rPr>
        <w:t>26. 향후 확장 방향</w:t>
      </w:r>
    </w:p>
    <w:p>
      <w:pPr>
        <w:spacing w:after="60"/>
        <w:ind w:left="216" w:hanging="216"/>
      </w:pPr>
      <w:r>
        <w:rPr>
          <w:rFonts w:ascii="Calibri" w:hAnsi="Calibri" w:eastAsia="Malgun Gothic"/>
          <w:color w:val="111827"/>
          <w:sz w:val="20"/>
          <w:lang w:val="ko-KR" w:eastAsia="ko-KR"/>
        </w:rPr>
        <w:t>27. 개발 착수 체크리스트</w:t>
      </w:r>
    </w:p>
    <w:p>
      <w:pPr>
        <w:spacing w:after="60"/>
        <w:ind w:left="216" w:hanging="216"/>
      </w:pPr>
      <w:r>
        <w:rPr>
          <w:rFonts w:ascii="Calibri" w:hAnsi="Calibri" w:eastAsia="Malgun Gothic"/>
          <w:color w:val="111827"/>
          <w:sz w:val="20"/>
          <w:lang w:val="ko-KR" w:eastAsia="ko-KR"/>
        </w:rPr>
        <w:t>28. 미결정 사항</w:t>
      </w:r>
    </w:p>
    <w:p>
      <w:r>
        <w:br w:type="page"/>
      </w:r>
    </w:p>
    <w:p>
      <w:pPr>
        <w:pStyle w:val="Heading1"/>
      </w:pPr>
      <w:r>
        <w:rPr>
          <w:rFonts w:ascii="Calibri" w:hAnsi="Calibri" w:eastAsia="Malgun Gothic"/>
          <w:lang w:val="ko-KR" w:eastAsia="ko-KR"/>
        </w:rPr>
        <w:t>1. 한 페이지 요약</w:t>
      </w:r>
    </w:p>
    <w:p>
      <w:r>
        <w:rPr>
          <w:rFonts w:ascii="Calibri" w:hAnsi="Calibri" w:eastAsia="Malgun Gothic"/>
          <w:lang w:val="ko-KR" w:eastAsia="ko-KR"/>
        </w:rPr>
        <w:t xml:space="preserve">이 제품은 </w:t>
      </w:r>
      <w:r>
        <w:rPr>
          <w:rFonts w:ascii="Calibri" w:hAnsi="Calibri" w:eastAsia="Malgun Gothic"/>
          <w:b/>
          <w:lang w:val="ko-KR" w:eastAsia="ko-KR"/>
        </w:rPr>
        <w:t>손가락 입력에 최적화된 모바일 PWA 그림판</w:t>
      </w:r>
      <w:r>
        <w:rPr>
          <w:rFonts w:ascii="Calibri" w:hAnsi="Calibri" w:eastAsia="Malgun Gothic"/>
          <w:lang w:val="ko-KR" w:eastAsia="ko-KR"/>
        </w:rPr>
        <w:t>이다. iOS Safari와 Android Chrome을 우선 지원하고, 설치 여부와 네트워크 연결 여부에 관계없이 새 캔버스 생성, 사진 위 그리기, 자동 저장, 최근 작업 복구, PNG·JPEG 내보내기를 제공한다. 계정과 서버 데이터베이스는 사용하지 않으며 작업 원본은 기기의 IndexedDB에 저장한다.</w:t>
      </w:r>
    </w:p>
    <w:p>
      <w:pPr>
        <w:pStyle w:val="Callout"/>
        <w:keepLines/>
        <w:shd w:fill="F4F6F9"/>
        <w:pBdr>
          <w:left w:val="single" w:sz="18" w:space="8" w:color="2E74B5"/>
        </w:pBdr>
      </w:pPr>
      <w:r>
        <w:rPr>
          <w:rFonts w:ascii="Calibri" w:hAnsi="Calibri" w:eastAsia="Malgun Gothic"/>
          <w:b/>
          <w:lang w:val="ko-KR" w:eastAsia="ko-KR"/>
        </w:rPr>
        <w:t>제품 결론</w:t>
      </w:r>
      <w:r>
        <w:rPr>
          <w:rFonts w:ascii="Calibri" w:hAnsi="Calibri" w:eastAsia="Malgun Gothic"/>
          <w:lang w:val="ko-KR" w:eastAsia="ko-KR"/>
        </w:rPr>
        <w:t xml:space="preserve"> 1차 출시는 전문 일러스트레이션 도구가 아니라 “열자마자 그리고, 실수는 즉시 되돌리고, 작업은 잃지 않고, 결과는 바로 공유하는” 도구로 정의한다. 브러시 7종, 큰 터치 표적, 한 손 접근 가능한 하단 도구막대, 안정적인 멀티터치 전환, 오프라인 복구가 성공의 핵심이다.</w:t>
      </w:r>
    </w:p>
    <w:p>
      <w:pPr>
        <w:pStyle w:val="Heading2"/>
      </w:pPr>
      <w:r>
        <w:rPr>
          <w:rFonts w:ascii="Calibri" w:hAnsi="Calibri" w:eastAsia="Malgun Gothic"/>
          <w:lang w:val="ko-KR" w:eastAsia="ko-KR"/>
        </w:rPr>
        <w:t>1.1 MVP 제품 결정</w:t>
      </w:r>
    </w:p>
    <w:tbl>
      <w:tblPr>
        <w:tblW w:type="dxa" w:w="9360"/>
        <w:tblLayout w:type="fixed"/>
        <w:tblLook w:firstColumn="1" w:firstRow="1" w:lastColumn="0" w:lastRow="0" w:noHBand="0" w:noVBand="1" w:val="04A0"/>
        <w:tblInd w:w="120" w:type="dxa"/>
      </w:tblPr>
      <w:tblGrid>
        <w:gridCol w:w="1700"/>
        <w:gridCol w:w="3580"/>
        <w:gridCol w:w="4080"/>
      </w:tblGrid>
      <w:tr>
        <w:trPr>
          <w:tblHeader w:val="true"/>
        </w:trP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영역</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1차 결정</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이유</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렌더링</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HTML Canvas 2D</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브라우저 호환성과 구현 위험이 가장 낮다.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작업 원본</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래스터 체크포인트 + 최근 스트로크 저널의 혼합 방식</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빠른 복구, 제한적 실행 취소, 저장 크기의 균형이 좋다.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레이어</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MVP 제외, 사진 배경과 드로잉 표면만 분리</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작은 기기의 메모리와 UI 복잡도를 통제한다.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입력</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Pointer Events 우선, 기능 감지 후 대체 경로</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터치·마우스·펜을 하나의 모델로 처리하되 손가락을 기준으로 튜닝한다.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저장</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IndexedDB, 스트로크 종료 2초 후 + 15초 주기 + 백그라운드 전환 시</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입력을 막지 않으면서 손실 구간을 짧게 유지한다.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히스토리</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세션 기본 50단계, 저사양 20단계, 재실행 후 최근 20단계 복원 목표</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무제한 히스토리 대신 예측 가능한 메모리 예산을 쓴다.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PWA 업데이트</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새 버전 대기 후 사용자가 적용, 적용 전 저장</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작업 중 강제 새로고침과 데이터 버전 충돌을 막는다.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배포</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HTTPS 정적 호스팅</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로그인·서버 저장 없이 무료 호스팅이 가능하다.</w:t>
            </w:r>
          </w:p>
        </w:tc>
      </w:tr>
    </w:tbl>
    <w:p>
      <w:pPr>
        <w:spacing w:before="20" w:after="60"/>
      </w:pPr>
    </w:p>
    <w:p>
      <w:pPr>
        <w:pStyle w:val="Heading2"/>
      </w:pPr>
      <w:r>
        <w:rPr>
          <w:rFonts w:ascii="Calibri" w:hAnsi="Calibri" w:eastAsia="Malgun Gothic"/>
          <w:lang w:val="ko-KR" w:eastAsia="ko-KR"/>
        </w:rPr>
        <w:t>1.2 성공 지표와 출시 게이트</w:t>
      </w:r>
    </w:p>
    <w:p>
      <w:pPr>
        <w:spacing w:after="80" w:line="300" w:lineRule="auto"/>
        <w:numPr>
          <w:ilvl w:val="0"/>
          <w:numId w:val="10"/>
        </w:numPr>
      </w:pPr>
      <w:r>
        <w:rPr>
          <w:rFonts w:ascii="Calibri" w:hAnsi="Calibri" w:eastAsia="Malgun Gothic"/>
          <w:lang w:val="ko-KR" w:eastAsia="ko-KR"/>
        </w:rPr>
        <w:t>첫 실행 사용자의 80% 이상이 안내 없이 30초 안에 첫 선을 그리고 색을 바꿀 수 있어야 한다.</w:t>
      </w:r>
    </w:p>
    <w:p>
      <w:pPr>
        <w:spacing w:after="80" w:line="300" w:lineRule="auto"/>
        <w:numPr>
          <w:ilvl w:val="0"/>
          <w:numId w:val="10"/>
        </w:numPr>
      </w:pPr>
      <w:r>
        <w:rPr>
          <w:rFonts w:ascii="Calibri" w:hAnsi="Calibri" w:eastAsia="Malgun Gothic"/>
          <w:lang w:val="ko-KR" w:eastAsia="ko-KR"/>
        </w:rPr>
        <w:t>일반 펜 스트로크의 입력-화면 반영 지연은 중급형 기기에서 p95 50ms 이하, 보급형에서 p95 80ms 이하를 목표로 한다.</w:t>
      </w:r>
    </w:p>
    <w:p>
      <w:pPr>
        <w:spacing w:after="80" w:line="300" w:lineRule="auto"/>
        <w:numPr>
          <w:ilvl w:val="0"/>
          <w:numId w:val="10"/>
        </w:numPr>
      </w:pPr>
      <w:r>
        <w:rPr>
          <w:rFonts w:ascii="Calibri" w:hAnsi="Calibri" w:eastAsia="Malgun Gothic"/>
          <w:lang w:val="ko-KR" w:eastAsia="ko-KR"/>
        </w:rPr>
        <w:t>정상 종료·백그라운드 전환·강제 종료 복구 시험에서 마지막 확정 스트로크 기준 데이터 손실이 5초를 넘지 않아야 한다.</w:t>
      </w:r>
    </w:p>
    <w:p>
      <w:pPr>
        <w:spacing w:after="80" w:line="300" w:lineRule="auto"/>
        <w:numPr>
          <w:ilvl w:val="0"/>
          <w:numId w:val="10"/>
        </w:numPr>
      </w:pPr>
      <w:r>
        <w:rPr>
          <w:rFonts w:ascii="Calibri" w:hAnsi="Calibri" w:eastAsia="Malgun Gothic"/>
          <w:lang w:val="ko-KR" w:eastAsia="ko-KR"/>
        </w:rPr>
        <w:t>네트워크 차단 상태에서도 설치된 앱에서 기존 작업 열기, 그리기, 로컬 저장, PNG 내보내기가 동작해야 한다.</w:t>
      </w:r>
    </w:p>
    <w:p>
      <w:pPr>
        <w:spacing w:after="80" w:line="300" w:lineRule="auto"/>
        <w:numPr>
          <w:ilvl w:val="0"/>
          <w:numId w:val="10"/>
        </w:numPr>
      </w:pPr>
      <w:r>
        <w:rPr>
          <w:rFonts w:ascii="Calibri" w:hAnsi="Calibri" w:eastAsia="Malgun Gothic"/>
          <w:lang w:val="ko-KR" w:eastAsia="ko-KR"/>
        </w:rPr>
        <w:t>iOS Safari와 Android Chrome의 지원 기준 기기에서 30분 연속 드로잉 중 치명적 오류와 작업 손실이 없어야 한다.</w:t>
      </w:r>
    </w:p>
    <w:p>
      <w:pPr>
        <w:spacing w:after="80" w:line="300" w:lineRule="auto"/>
        <w:numPr>
          <w:ilvl w:val="0"/>
          <w:numId w:val="10"/>
        </w:numPr>
      </w:pPr>
      <w:r>
        <w:rPr>
          <w:rFonts w:ascii="Calibri" w:hAnsi="Calibri" w:eastAsia="Malgun Gothic"/>
          <w:lang w:val="ko-KR" w:eastAsia="ko-KR"/>
        </w:rPr>
        <w:t>접근성 핵심 게이트는 44×44 CSS px 이상의 조작 영역, 텍스트 대체 레이블, 색상 외 선택 표시, 200% 글자 확대에서 핵심 기능 접근 가능이다.</w:t>
      </w:r>
    </w:p>
    <w:p>
      <w:pPr>
        <w:pStyle w:val="Heading2"/>
      </w:pPr>
      <w:r>
        <w:rPr>
          <w:rFonts w:ascii="Calibri" w:hAnsi="Calibri" w:eastAsia="Malgun Gothic"/>
          <w:lang w:val="ko-KR" w:eastAsia="ko-KR"/>
        </w:rPr>
        <w:t>1.3 범위 원칙</w:t>
      </w:r>
    </w:p>
    <w:p>
      <w:r>
        <w:rPr>
          <w:rFonts w:ascii="Calibri" w:hAnsi="Calibri" w:eastAsia="Malgun Gothic"/>
          <w:lang w:val="ko-KR" w:eastAsia="ko-KR"/>
        </w:rPr>
        <w:t>P0는 그림을 만들고 복구하고 내보내는 완결된 흐름이다. P1은 한 손·왼손·레이어·확대경 등 사용성 강화다. P2는 선택, 변형, 텍스트, 필터, 동기화 같은 고급 편집이다. 1차 출시에서 Apple Pencil 전용 압력 처리, PSD 완전 호환, 계정, 클라우드 동기화, 결제, 광고, AI 생성은 제외한다.</w:t>
      </w:r>
    </w:p>
    <w:p>
      <w:pPr>
        <w:pStyle w:val="Heading1"/>
      </w:pPr>
      <w:r>
        <w:rPr>
          <w:rFonts w:ascii="Calibri" w:hAnsi="Calibri" w:eastAsia="Malgun Gothic"/>
          <w:lang w:val="ko-KR" w:eastAsia="ko-KR"/>
        </w:rPr>
        <w:t>2. 제품 비전</w:t>
      </w:r>
    </w:p>
    <w:p>
      <w:r>
        <w:rPr>
          <w:rFonts w:ascii="Calibri" w:hAnsi="Calibri" w:eastAsia="Malgun Gothic"/>
          <w:lang w:val="ko-KR" w:eastAsia="ko-KR"/>
        </w:rPr>
        <w:t>“주머니 속 메모장처럼 즉시 열리고, 손가락만으로도 선이 안정적으로 따라오며, 저장을 의식하지 않아도 작업이 남는 그림판”을 만든다. 제품의 품질은 브러시 수보다 첫 선의 반응성, 제스처 충돌이 없는지, 마지막 작업을 되찾을 수 있는지로 판단한다.</w:t>
      </w:r>
    </w:p>
    <w:p>
      <w:pPr>
        <w:pStyle w:val="Heading2"/>
      </w:pPr>
      <w:r>
        <w:rPr>
          <w:rFonts w:ascii="Calibri" w:hAnsi="Calibri" w:eastAsia="Malgun Gothic"/>
          <w:lang w:val="ko-KR" w:eastAsia="ko-KR"/>
        </w:rPr>
        <w:t>2.1 제품 가치 제안</w:t>
      </w:r>
    </w:p>
    <w:p>
      <w:pPr>
        <w:spacing w:after="80" w:line="300" w:lineRule="auto"/>
        <w:numPr>
          <w:ilvl w:val="0"/>
          <w:numId w:val="11"/>
        </w:numPr>
      </w:pPr>
      <w:r>
        <w:rPr>
          <w:rFonts w:ascii="Calibri" w:hAnsi="Calibri" w:eastAsia="Malgun Gothic"/>
          <w:b/>
          <w:lang w:val="ko-KR" w:eastAsia="ko-KR"/>
        </w:rPr>
        <w:t>즉시성:</w:t>
      </w:r>
      <w:r>
        <w:rPr>
          <w:rFonts w:ascii="Calibri" w:hAnsi="Calibri" w:eastAsia="Malgun Gothic"/>
          <w:lang w:val="ko-KR" w:eastAsia="ko-KR"/>
        </w:rPr>
        <w:t xml:space="preserve"> 로그인과 튜토리얼을 거치지 않고 첫 화면에서 바로 그린다.</w:t>
      </w:r>
    </w:p>
    <w:p>
      <w:pPr>
        <w:spacing w:after="80" w:line="300" w:lineRule="auto"/>
        <w:numPr>
          <w:ilvl w:val="0"/>
          <w:numId w:val="11"/>
        </w:numPr>
      </w:pPr>
      <w:r>
        <w:rPr>
          <w:rFonts w:ascii="Calibri" w:hAnsi="Calibri" w:eastAsia="Malgun Gothic"/>
          <w:b/>
          <w:lang w:val="ko-KR" w:eastAsia="ko-KR"/>
        </w:rPr>
        <w:t>회복성:</w:t>
      </w:r>
      <w:r>
        <w:rPr>
          <w:rFonts w:ascii="Calibri" w:hAnsi="Calibri" w:eastAsia="Malgun Gothic"/>
          <w:lang w:val="ko-KR" w:eastAsia="ko-KR"/>
        </w:rPr>
        <w:t xml:space="preserve"> 잘못 그린 선, 앱 종료, 오프라인, 업데이트 상황에서 사용자가 다음 행동을 알 수 있다.</w:t>
      </w:r>
    </w:p>
    <w:p>
      <w:pPr>
        <w:spacing w:after="80" w:line="300" w:lineRule="auto"/>
        <w:numPr>
          <w:ilvl w:val="0"/>
          <w:numId w:val="11"/>
        </w:numPr>
      </w:pPr>
      <w:r>
        <w:rPr>
          <w:rFonts w:ascii="Calibri" w:hAnsi="Calibri" w:eastAsia="Malgun Gothic"/>
          <w:b/>
          <w:lang w:val="ko-KR" w:eastAsia="ko-KR"/>
        </w:rPr>
        <w:t>휴대성:</w:t>
      </w:r>
      <w:r>
        <w:rPr>
          <w:rFonts w:ascii="Calibri" w:hAnsi="Calibri" w:eastAsia="Malgun Gothic"/>
          <w:lang w:val="ko-KR" w:eastAsia="ko-KR"/>
        </w:rPr>
        <w:t xml:space="preserve"> 설치형 PWA와 일반 웹페이지를 모두 지원하고 결과와 원본을 파일로 꺼낼 수 있다.</w:t>
      </w:r>
    </w:p>
    <w:p>
      <w:pPr>
        <w:spacing w:after="80" w:line="300" w:lineRule="auto"/>
        <w:numPr>
          <w:ilvl w:val="0"/>
          <w:numId w:val="11"/>
        </w:numPr>
      </w:pPr>
      <w:r>
        <w:rPr>
          <w:rFonts w:ascii="Calibri" w:hAnsi="Calibri" w:eastAsia="Malgun Gothic"/>
          <w:b/>
          <w:lang w:val="ko-KR" w:eastAsia="ko-KR"/>
        </w:rPr>
        <w:t>플랫폼 일관성:</w:t>
      </w:r>
      <w:r>
        <w:rPr>
          <w:rFonts w:ascii="Calibri" w:hAnsi="Calibri" w:eastAsia="Malgun Gothic"/>
          <w:lang w:val="ko-KR" w:eastAsia="ko-KR"/>
        </w:rPr>
        <w:t xml:space="preserve"> 핵심 흐름은 같게 유지하고 설치·공유·파일 저장처럼 브라우저가 다른 부분만 문구와 버튼을 바꾼다.</w:t>
      </w:r>
    </w:p>
    <w:p>
      <w:pPr>
        <w:pStyle w:val="Heading1"/>
      </w:pPr>
      <w:r>
        <w:rPr>
          <w:rFonts w:ascii="Calibri" w:hAnsi="Calibri" w:eastAsia="Malgun Gothic"/>
          <w:lang w:val="ko-KR" w:eastAsia="ko-KR"/>
        </w:rPr>
        <w:t>3. 목표와 비목표</w:t>
      </w:r>
    </w:p>
    <w:p>
      <w:pPr>
        <w:pStyle w:val="Heading2"/>
      </w:pPr>
      <w:r>
        <w:rPr>
          <w:rFonts w:ascii="Calibri" w:hAnsi="Calibri" w:eastAsia="Malgun Gothic"/>
          <w:lang w:val="ko-KR" w:eastAsia="ko-KR"/>
        </w:rPr>
        <w:t>3.1 목표</w:t>
      </w:r>
    </w:p>
    <w:p>
      <w:pPr>
        <w:spacing w:after="80" w:line="300" w:lineRule="auto"/>
        <w:numPr>
          <w:ilvl w:val="0"/>
          <w:numId w:val="12"/>
        </w:numPr>
      </w:pPr>
      <w:r>
        <w:rPr>
          <w:rFonts w:ascii="Calibri" w:hAnsi="Calibri" w:eastAsia="Malgun Gothic"/>
          <w:lang w:val="ko-KR" w:eastAsia="ko-KR"/>
        </w:rPr>
        <w:t>스마트폰 세로 화면에서 한 손으로 브러시, 색상, 굵기, 지우개, 실행 취소를 전환한다.</w:t>
      </w:r>
    </w:p>
    <w:p>
      <w:pPr>
        <w:spacing w:after="80" w:line="300" w:lineRule="auto"/>
        <w:numPr>
          <w:ilvl w:val="0"/>
          <w:numId w:val="12"/>
        </w:numPr>
      </w:pPr>
      <w:r>
        <w:rPr>
          <w:rFonts w:ascii="Calibri" w:hAnsi="Calibri" w:eastAsia="Malgun Gothic"/>
          <w:lang w:val="ko-KR" w:eastAsia="ko-KR"/>
        </w:rPr>
        <w:t>손가락의 불안정한 좌표를 평활화하되 의도한 모서리와 짧은 점은 보존한다.</w:t>
      </w:r>
    </w:p>
    <w:p>
      <w:pPr>
        <w:spacing w:after="80" w:line="300" w:lineRule="auto"/>
        <w:numPr>
          <w:ilvl w:val="0"/>
          <w:numId w:val="12"/>
        </w:numPr>
      </w:pPr>
      <w:r>
        <w:rPr>
          <w:rFonts w:ascii="Calibri" w:hAnsi="Calibri" w:eastAsia="Malgun Gothic"/>
          <w:lang w:val="ko-KR" w:eastAsia="ko-KR"/>
        </w:rPr>
        <w:t>새 캔버스와 사진 배경 모두에서 동일한 드로잉 경험을 제공한다.</w:t>
      </w:r>
    </w:p>
    <w:p>
      <w:pPr>
        <w:spacing w:after="80" w:line="300" w:lineRule="auto"/>
        <w:numPr>
          <w:ilvl w:val="0"/>
          <w:numId w:val="12"/>
        </w:numPr>
      </w:pPr>
      <w:r>
        <w:rPr>
          <w:rFonts w:ascii="Calibri" w:hAnsi="Calibri" w:eastAsia="Malgun Gothic"/>
          <w:lang w:val="ko-KR" w:eastAsia="ko-KR"/>
        </w:rPr>
        <w:t>브라우저 저장소의 한계를 사용자에게 숨기지 않고 원본 파일 백업 경로를 제공한다.</w:t>
      </w:r>
    </w:p>
    <w:p>
      <w:pPr>
        <w:spacing w:after="80" w:line="300" w:lineRule="auto"/>
        <w:numPr>
          <w:ilvl w:val="0"/>
          <w:numId w:val="12"/>
        </w:numPr>
      </w:pPr>
      <w:r>
        <w:rPr>
          <w:rFonts w:ascii="Calibri" w:hAnsi="Calibri" w:eastAsia="Malgun Gothic"/>
          <w:lang w:val="ko-KR" w:eastAsia="ko-KR"/>
        </w:rPr>
        <w:t>보급형 Android와 구형 지원 iPhone에서도 품질 단계를 낮춰 계속 그릴 수 있게 한다.</w:t>
      </w:r>
    </w:p>
    <w:p>
      <w:pPr>
        <w:pStyle w:val="Heading2"/>
      </w:pPr>
      <w:r>
        <w:rPr>
          <w:rFonts w:ascii="Calibri" w:hAnsi="Calibri" w:eastAsia="Malgun Gothic"/>
          <w:lang w:val="ko-KR" w:eastAsia="ko-KR"/>
        </w:rPr>
        <w:t>3.2 비목표</w:t>
      </w:r>
    </w:p>
    <w:p>
      <w:pPr>
        <w:spacing w:after="80" w:line="300" w:lineRule="auto"/>
        <w:numPr>
          <w:ilvl w:val="0"/>
          <w:numId w:val="13"/>
        </w:numPr>
      </w:pPr>
      <w:r>
        <w:rPr>
          <w:rFonts w:ascii="Calibri" w:hAnsi="Calibri" w:eastAsia="Malgun Gothic"/>
          <w:lang w:val="ko-KR" w:eastAsia="ko-KR"/>
        </w:rPr>
        <w:t>전문 벡터 편집, PSD 왕복, 수백 개 질감 브러시, 무제한 레이어를 목표로 하지 않는다.</w:t>
      </w:r>
    </w:p>
    <w:p>
      <w:pPr>
        <w:spacing w:after="80" w:line="300" w:lineRule="auto"/>
        <w:numPr>
          <w:ilvl w:val="0"/>
          <w:numId w:val="13"/>
        </w:numPr>
      </w:pPr>
      <w:r>
        <w:rPr>
          <w:rFonts w:ascii="Calibri" w:hAnsi="Calibri" w:eastAsia="Malgun Gothic"/>
          <w:lang w:val="ko-KR" w:eastAsia="ko-KR"/>
        </w:rPr>
        <w:t>스타일러스 압력이나 기울기를 핵심 품질 기준으로 삼지 않는다. 펜 입력은 호환 입력으로만 수용한다.</w:t>
      </w:r>
    </w:p>
    <w:p>
      <w:pPr>
        <w:spacing w:after="80" w:line="300" w:lineRule="auto"/>
        <w:numPr>
          <w:ilvl w:val="0"/>
          <w:numId w:val="13"/>
        </w:numPr>
      </w:pPr>
      <w:r>
        <w:rPr>
          <w:rFonts w:ascii="Calibri" w:hAnsi="Calibri" w:eastAsia="Malgun Gothic"/>
          <w:lang w:val="ko-KR" w:eastAsia="ko-KR"/>
        </w:rPr>
        <w:t>1차 출시에서는 계정, 서버 저장, 실시간 협업, 클라우드 동기화, 유료 기능을 만들지 않는다.</w:t>
      </w:r>
    </w:p>
    <w:p>
      <w:pPr>
        <w:spacing w:after="80" w:line="300" w:lineRule="auto"/>
        <w:numPr>
          <w:ilvl w:val="0"/>
          <w:numId w:val="13"/>
        </w:numPr>
      </w:pPr>
      <w:r>
        <w:rPr>
          <w:rFonts w:ascii="Calibri" w:hAnsi="Calibri" w:eastAsia="Malgun Gothic"/>
          <w:lang w:val="ko-KR" w:eastAsia="ko-KR"/>
        </w:rPr>
        <w:t>브라우저가 보장하지 않는 사진 앱 직접 저장을 약속하지 않는다. 공유 또는 파일 다운로드를 확실한 대체 경로로 제공한다.</w:t>
      </w:r>
    </w:p>
    <w:p>
      <w:pPr>
        <w:pStyle w:val="Heading1"/>
      </w:pPr>
      <w:r>
        <w:rPr>
          <w:rFonts w:ascii="Calibri" w:hAnsi="Calibri" w:eastAsia="Malgun Gothic"/>
          <w:lang w:val="ko-KR" w:eastAsia="ko-KR"/>
        </w:rPr>
        <w:t>4. 주요 사용자</w:t>
      </w:r>
    </w:p>
    <w:p>
      <w:pPr>
        <w:pStyle w:val="Heading2"/>
      </w:pPr>
      <w:r>
        <w:rPr>
          <w:rFonts w:ascii="Calibri" w:hAnsi="Calibri" w:eastAsia="Malgun Gothic"/>
          <w:lang w:val="ko-KR" w:eastAsia="ko-KR"/>
        </w:rPr>
        <w:t>4.1 빠른 스케처</w:t>
      </w:r>
    </w:p>
    <w:p>
      <w:r>
        <w:rPr>
          <w:rFonts w:ascii="Calibri" w:hAnsi="Calibri" w:eastAsia="Malgun Gothic"/>
          <w:lang w:val="ko-KR" w:eastAsia="ko-KR"/>
        </w:rPr>
        <w:t>이동 중 아이디어를 1~5분 안에 기록한다. 시작 속도, 최근 색상, 실행 취소, 마지막 작업 복구를 중시한다. 복잡한 레이어보다 즉시 내보내기가 중요하다.</w:t>
      </w:r>
    </w:p>
    <w:p>
      <w:pPr>
        <w:pStyle w:val="Heading2"/>
      </w:pPr>
      <w:r>
        <w:rPr>
          <w:rFonts w:ascii="Calibri" w:hAnsi="Calibri" w:eastAsia="Malgun Gothic"/>
          <w:lang w:val="ko-KR" w:eastAsia="ko-KR"/>
        </w:rPr>
        <w:t>4.2 사진 주석 사용자</w:t>
      </w:r>
    </w:p>
    <w:p>
      <w:r>
        <w:rPr>
          <w:rFonts w:ascii="Calibri" w:hAnsi="Calibri" w:eastAsia="Malgun Gothic"/>
          <w:lang w:val="ko-KR" w:eastAsia="ko-KR"/>
        </w:rPr>
        <w:t>사진을 불러와 동그라미, 화살표에 가까운 자유선, 형광 강조, 메모를 그려 공유한다. 이미지 방향 보정, 배치 미리보기, 형광펜 겹침 규칙, 원본 해상도 관리가 중요하다.</w:t>
      </w:r>
    </w:p>
    <w:p>
      <w:pPr>
        <w:pStyle w:val="Heading2"/>
      </w:pPr>
      <w:r>
        <w:rPr>
          <w:rFonts w:ascii="Calibri" w:hAnsi="Calibri" w:eastAsia="Malgun Gothic"/>
          <w:lang w:val="ko-KR" w:eastAsia="ko-KR"/>
        </w:rPr>
        <w:t>4.3 어린이·가족 사용자</w:t>
      </w:r>
    </w:p>
    <w:p>
      <w:r>
        <w:rPr>
          <w:rFonts w:ascii="Calibri" w:hAnsi="Calibri" w:eastAsia="Malgun Gothic"/>
          <w:lang w:val="ko-KR" w:eastAsia="ko-KR"/>
        </w:rPr>
        <w:t>설명 없이 큰 버튼과 밝은 팔레트를 사용한다. 전체 지우기 확인, 외부 링크 최소화, 예측 가능한 제스처, 실수 복구가 중요하다. 어린이 모드는 2단계에서 제공한다.</w:t>
      </w:r>
    </w:p>
    <w:p>
      <w:pPr>
        <w:pStyle w:val="Heading2"/>
      </w:pPr>
      <w:r>
        <w:rPr>
          <w:rFonts w:ascii="Calibri" w:hAnsi="Calibri" w:eastAsia="Malgun Gothic"/>
          <w:lang w:val="ko-KR" w:eastAsia="ko-KR"/>
        </w:rPr>
        <w:t>4.4 가벼운 콘텐츠 제작자</w:t>
      </w:r>
    </w:p>
    <w:p>
      <w:r>
        <w:rPr>
          <w:rFonts w:ascii="Calibri" w:hAnsi="Calibri" w:eastAsia="Malgun Gothic"/>
          <w:lang w:val="ko-KR" w:eastAsia="ko-KR"/>
        </w:rPr>
        <w:t>SNS 비율 캔버스와 선명한 PNG·JPEG를 원한다. 배경 투명도, 파일명, 내보내기 크기, 시스템 공유가 중요하다.</w:t>
      </w:r>
    </w:p>
    <w:p>
      <w:pPr>
        <w:pStyle w:val="Heading2"/>
      </w:pPr>
      <w:r>
        <w:rPr>
          <w:rFonts w:ascii="Calibri" w:hAnsi="Calibri" w:eastAsia="Malgun Gothic"/>
          <w:lang w:val="ko-KR" w:eastAsia="ko-KR"/>
        </w:rPr>
        <w:t>4.5 환경 가정</w:t>
      </w:r>
    </w:p>
    <w:p>
      <w:pPr>
        <w:spacing w:after="80" w:line="300" w:lineRule="auto"/>
        <w:numPr>
          <w:ilvl w:val="0"/>
          <w:numId w:val="14"/>
        </w:numPr>
      </w:pPr>
      <w:r>
        <w:rPr>
          <w:rFonts w:ascii="Calibri" w:hAnsi="Calibri" w:eastAsia="Malgun Gothic"/>
          <w:lang w:val="ko-KR" w:eastAsia="ko-KR"/>
        </w:rPr>
        <w:t>엄지 도달 범위가 제한된 5~7인치 스마트폰과 두 손 사용이 가능한 태블릿을 모두 고려한다.</w:t>
      </w:r>
    </w:p>
    <w:p>
      <w:pPr>
        <w:spacing w:after="80" w:line="300" w:lineRule="auto"/>
        <w:numPr>
          <w:ilvl w:val="0"/>
          <w:numId w:val="14"/>
        </w:numPr>
      </w:pPr>
      <w:r>
        <w:rPr>
          <w:rFonts w:ascii="Calibri" w:hAnsi="Calibri" w:eastAsia="Malgun Gothic"/>
          <w:lang w:val="ko-KR" w:eastAsia="ko-KR"/>
        </w:rPr>
        <w:t>네트워크는 불안정할 수 있고, 저장 공간은 사용자가 예측하지 못한 상태일 수 있다.</w:t>
      </w:r>
    </w:p>
    <w:p>
      <w:pPr>
        <w:spacing w:after="80" w:line="300" w:lineRule="auto"/>
        <w:numPr>
          <w:ilvl w:val="0"/>
          <w:numId w:val="14"/>
        </w:numPr>
      </w:pPr>
      <w:r>
        <w:rPr>
          <w:rFonts w:ascii="Calibri" w:hAnsi="Calibri" w:eastAsia="Malgun Gothic"/>
          <w:lang w:val="ko-KR" w:eastAsia="ko-KR"/>
        </w:rPr>
        <w:t>사용자는 제스처를 모를 수 있으므로 모든 핵심 제스처에 버튼 대체 수단이 있어야 한다.</w:t>
      </w:r>
    </w:p>
    <w:p>
      <w:pPr>
        <w:pStyle w:val="Heading1"/>
      </w:pPr>
      <w:r>
        <w:rPr>
          <w:rFonts w:ascii="Calibri" w:hAnsi="Calibri" w:eastAsia="Malgun Gothic"/>
          <w:lang w:val="ko-KR" w:eastAsia="ko-KR"/>
        </w:rPr>
        <w:t>5. 대표 사용자 시나리오</w:t>
      </w:r>
    </w:p>
    <w:p>
      <w:pPr>
        <w:pStyle w:val="Heading2"/>
      </w:pPr>
      <w:r>
        <w:rPr>
          <w:rFonts w:ascii="Calibri" w:hAnsi="Calibri" w:eastAsia="Malgun Gothic"/>
          <w:lang w:val="ko-KR" w:eastAsia="ko-KR"/>
        </w:rPr>
        <w:t>5.1 새 그림 저장</w:t>
      </w:r>
    </w:p>
    <w:p>
      <w:r>
        <w:rPr>
          <w:rFonts w:ascii="Calibri" w:hAnsi="Calibri" w:eastAsia="Malgun Gothic"/>
          <w:lang w:val="ko-KR" w:eastAsia="ko-KR"/>
        </w:rPr>
        <w:t xml:space="preserve">사용자는 앱을 열고 </w:t>
      </w:r>
      <w:r>
        <w:rPr>
          <w:rFonts w:ascii="Consolas" w:hAnsi="Consolas" w:eastAsia="Malgun Gothic"/>
          <w:lang w:val="ko-KR" w:eastAsia="ko-KR"/>
        </w:rPr>
        <w:t>새 그림</w:t>
      </w:r>
      <w:r>
        <w:rPr>
          <w:rFonts w:ascii="Calibri" w:hAnsi="Calibri" w:eastAsia="Malgun Gothic"/>
          <w:lang w:val="ko-KR" w:eastAsia="ko-KR"/>
        </w:rPr>
        <w:t xml:space="preserve">을 선택한다. 기본 모바일 세로 캔버스가 생성되고 펜·검정색·중간 굵기가 선택된다. 그림을 그린 뒤 </w:t>
      </w:r>
      <w:r>
        <w:rPr>
          <w:rFonts w:ascii="Consolas" w:hAnsi="Consolas" w:eastAsia="Malgun Gothic"/>
          <w:lang w:val="ko-KR" w:eastAsia="ko-KR"/>
        </w:rPr>
        <w:t>내보내기</w:t>
      </w:r>
      <w:r>
        <w:rPr>
          <w:rFonts w:ascii="Calibri" w:hAnsi="Calibri" w:eastAsia="Malgun Gothic"/>
          <w:lang w:val="ko-KR" w:eastAsia="ko-KR"/>
        </w:rPr>
        <w:t>에서 PNG를 선택한다. 시스템은 확대 상태와 무관하게 전체 캔버스를 렌더링하고 공유 시트 또는 다운로드를 제공한다. 로컬 원본은 자동 저장되어 작업 목록에 남는다.</w:t>
      </w:r>
    </w:p>
    <w:p>
      <w:pPr>
        <w:pStyle w:val="Heading2"/>
      </w:pPr>
      <w:r>
        <w:rPr>
          <w:rFonts w:ascii="Calibri" w:hAnsi="Calibri" w:eastAsia="Malgun Gothic"/>
          <w:lang w:val="ko-KR" w:eastAsia="ko-KR"/>
        </w:rPr>
        <w:t>5.2 사진에 표시 후 공유</w:t>
      </w:r>
    </w:p>
    <w:p>
      <w:r>
        <w:rPr>
          <w:rFonts w:ascii="Calibri" w:hAnsi="Calibri" w:eastAsia="Malgun Gothic"/>
          <w:lang w:val="ko-KR" w:eastAsia="ko-KR"/>
        </w:rPr>
        <w:t xml:space="preserve">사용자는 </w:t>
      </w:r>
      <w:r>
        <w:rPr>
          <w:rFonts w:ascii="Consolas" w:hAnsi="Consolas" w:eastAsia="Malgun Gothic"/>
          <w:lang w:val="ko-KR" w:eastAsia="ko-KR"/>
        </w:rPr>
        <w:t>사진 가져오기</w:t>
      </w:r>
      <w:r>
        <w:rPr>
          <w:rFonts w:ascii="Calibri" w:hAnsi="Calibri" w:eastAsia="Malgun Gothic"/>
          <w:lang w:val="ko-KR" w:eastAsia="ko-KR"/>
        </w:rPr>
        <w:t>를 선택하고 사진을 고른다. 앱은 방향을 보정하고 메모리 예산을 초과하면 권장 크기로 축소할지 묻는다. 배치 단계에서 맞춤·채우기, 이동, 크기, 회전을 조정해 확정한다. 사용자는 마커와 형광펜으로 표시한 뒤 JPEG로 공유한다.</w:t>
      </w:r>
    </w:p>
    <w:p>
      <w:pPr>
        <w:pStyle w:val="Heading2"/>
      </w:pPr>
      <w:r>
        <w:rPr>
          <w:rFonts w:ascii="Calibri" w:hAnsi="Calibri" w:eastAsia="Malgun Gothic"/>
          <w:lang w:val="ko-KR" w:eastAsia="ko-KR"/>
        </w:rPr>
        <w:t>5.3 강제 종료 후 복구</w:t>
      </w:r>
    </w:p>
    <w:p>
      <w:r>
        <w:rPr>
          <w:rFonts w:ascii="Calibri" w:hAnsi="Calibri" w:eastAsia="Malgun Gothic"/>
          <w:lang w:val="ko-KR" w:eastAsia="ko-KR"/>
        </w:rPr>
        <w:t xml:space="preserve">브러시 스트로크가 끝날 때마다 변경 저널이 갱신되고 2초 뒤 저장 예약이 실행된다. 앱이 종료된 뒤 다시 열리면 작업 목록 상단에 </w:t>
      </w:r>
      <w:r>
        <w:rPr>
          <w:rFonts w:ascii="Consolas" w:hAnsi="Consolas" w:eastAsia="Malgun Gothic"/>
          <w:lang w:val="ko-KR" w:eastAsia="ko-KR"/>
        </w:rPr>
        <w:t>복구된 최근 작업</w:t>
      </w:r>
      <w:r>
        <w:rPr>
          <w:rFonts w:ascii="Calibri" w:hAnsi="Calibri" w:eastAsia="Malgun Gothic"/>
          <w:lang w:val="ko-KR" w:eastAsia="ko-KR"/>
        </w:rPr>
        <w:t>이 나타난다. 저장 데이터가 부분 손상된 경우 마지막 정상 체크포인트와 유효한 저널까지만 재생하고, 복구 범위를 사용자에게 알린다.</w:t>
      </w:r>
    </w:p>
    <w:p>
      <w:pPr>
        <w:pStyle w:val="Heading2"/>
      </w:pPr>
      <w:r>
        <w:rPr>
          <w:rFonts w:ascii="Calibri" w:hAnsi="Calibri" w:eastAsia="Malgun Gothic"/>
          <w:lang w:val="ko-KR" w:eastAsia="ko-KR"/>
        </w:rPr>
        <w:t>5.4 최근 색상 전환</w:t>
      </w:r>
    </w:p>
    <w:p>
      <w:r>
        <w:rPr>
          <w:rFonts w:ascii="Calibri" w:hAnsi="Calibri" w:eastAsia="Malgun Gothic"/>
          <w:lang w:val="ko-KR" w:eastAsia="ko-KR"/>
        </w:rPr>
        <w:t>사용자가 여러 색을 사용하면 최근 색상 슬롯이 중복 없이 최신 순으로 갱신된다. 하단 색상 버튼을 탭하면 바텀시트 상단에 최근 색상이 먼저 보이고 한 번의 탭으로 적용된다. 길게 누르면 즐겨찾기 또는 팔레트 교체 기능으로 연결되며, 이는 2단계 기능으로 표시한다.</w:t>
      </w:r>
    </w:p>
    <w:p>
      <w:pPr>
        <w:pStyle w:val="Heading2"/>
      </w:pPr>
      <w:r>
        <w:rPr>
          <w:rFonts w:ascii="Calibri" w:hAnsi="Calibri" w:eastAsia="Malgun Gothic"/>
          <w:lang w:val="ko-KR" w:eastAsia="ko-KR"/>
        </w:rPr>
        <w:t>5.5 멀티터치 보기 조작</w:t>
      </w:r>
    </w:p>
    <w:p>
      <w:r>
        <w:rPr>
          <w:rFonts w:ascii="Calibri" w:hAnsi="Calibri" w:eastAsia="Malgun Gothic"/>
          <w:lang w:val="ko-KR" w:eastAsia="ko-KR"/>
        </w:rPr>
        <w:t>한 손가락으로 그리던 중 두 번째 손가락이 닿으면 현재 스트로크가 그 지점까지 안전하게 확정된다. 두 손가락 기준점이 고정되고 이동·핀치가 시작된다. 손가락을 모두 떼면 보기 변환만 확정되며 이미지 데이터는 재샘플링하지 않는다. 짧고 이동이 적은 두 손가락 탭은 실행 취소로 판정한다.</w:t>
      </w:r>
    </w:p>
    <w:p>
      <w:pPr>
        <w:pStyle w:val="Heading1"/>
      </w:pPr>
      <w:r>
        <w:rPr>
          <w:rFonts w:ascii="Calibri" w:hAnsi="Calibri" w:eastAsia="Malgun Gothic"/>
          <w:lang w:val="ko-KR" w:eastAsia="ko-KR"/>
        </w:rPr>
        <w:t>6. 핵심 사용자 흐름</w:t>
      </w:r>
    </w:p>
    <w:p>
      <w:pPr>
        <w:pStyle w:val="Heading2"/>
      </w:pPr>
      <w:r>
        <w:rPr>
          <w:rFonts w:ascii="Calibri" w:hAnsi="Calibri" w:eastAsia="Malgun Gothic"/>
          <w:lang w:val="ko-KR" w:eastAsia="ko-KR"/>
        </w:rPr>
        <w:t>6.1 첫 실행</w:t>
      </w:r>
    </w:p>
    <w:p>
      <w:pPr>
        <w:spacing w:after="80" w:line="300" w:lineRule="auto"/>
        <w:numPr>
          <w:ilvl w:val="0"/>
          <w:numId w:val="15"/>
        </w:numPr>
      </w:pPr>
      <w:r>
        <w:rPr>
          <w:rFonts w:ascii="Calibri" w:hAnsi="Calibri" w:eastAsia="Malgun Gothic"/>
          <w:lang w:val="ko-KR" w:eastAsia="ko-KR"/>
        </w:rPr>
        <w:t>앱 셸 로드와 저장소 점검을 병렬로 시작한다.</w:t>
      </w:r>
    </w:p>
    <w:p>
      <w:pPr>
        <w:spacing w:after="80" w:line="300" w:lineRule="auto"/>
        <w:numPr>
          <w:ilvl w:val="0"/>
          <w:numId w:val="15"/>
        </w:numPr>
      </w:pPr>
      <w:r>
        <w:rPr>
          <w:rFonts w:ascii="Calibri" w:hAnsi="Calibri" w:eastAsia="Malgun Gothic"/>
          <w:lang w:val="ko-KR" w:eastAsia="ko-KR"/>
        </w:rPr>
        <w:t xml:space="preserve">최근 작업이 있으면 </w:t>
      </w:r>
      <w:r>
        <w:rPr>
          <w:rFonts w:ascii="Consolas" w:hAnsi="Consolas" w:eastAsia="Malgun Gothic"/>
          <w:lang w:val="ko-KR" w:eastAsia="ko-KR"/>
        </w:rPr>
        <w:t>이어서 그리기</w:t>
      </w:r>
      <w:r>
        <w:rPr>
          <w:rFonts w:ascii="Calibri" w:hAnsi="Calibri" w:eastAsia="Malgun Gothic"/>
          <w:lang w:val="ko-KR" w:eastAsia="ko-KR"/>
        </w:rPr>
        <w:t xml:space="preserve">, </w:t>
      </w:r>
      <w:r>
        <w:rPr>
          <w:rFonts w:ascii="Consolas" w:hAnsi="Consolas" w:eastAsia="Malgun Gothic"/>
          <w:lang w:val="ko-KR" w:eastAsia="ko-KR"/>
        </w:rPr>
        <w:t>새 그림</w:t>
      </w:r>
      <w:r>
        <w:rPr>
          <w:rFonts w:ascii="Calibri" w:hAnsi="Calibri" w:eastAsia="Malgun Gothic"/>
          <w:lang w:val="ko-KR" w:eastAsia="ko-KR"/>
        </w:rPr>
        <w:t xml:space="preserve">, </w:t>
      </w:r>
      <w:r>
        <w:rPr>
          <w:rFonts w:ascii="Consolas" w:hAnsi="Consolas" w:eastAsia="Malgun Gothic"/>
          <w:lang w:val="ko-KR" w:eastAsia="ko-KR"/>
        </w:rPr>
        <w:t>사진 가져오기</w:t>
      </w:r>
      <w:r>
        <w:rPr>
          <w:rFonts w:ascii="Calibri" w:hAnsi="Calibri" w:eastAsia="Malgun Gothic"/>
          <w:lang w:val="ko-KR" w:eastAsia="ko-KR"/>
        </w:rPr>
        <w:t>를 우선 노출한다.</w:t>
      </w:r>
    </w:p>
    <w:p>
      <w:pPr>
        <w:spacing w:after="80" w:line="300" w:lineRule="auto"/>
        <w:numPr>
          <w:ilvl w:val="0"/>
          <w:numId w:val="15"/>
        </w:numPr>
      </w:pPr>
      <w:r>
        <w:rPr>
          <w:rFonts w:ascii="Calibri" w:hAnsi="Calibri" w:eastAsia="Malgun Gothic"/>
          <w:lang w:val="ko-KR" w:eastAsia="ko-KR"/>
        </w:rPr>
        <w:t>빈 사용자는 기본 캔버스로 바로 진입할 수 있고, 3단계 코치마크로 그리기·색상·실행 취소만 안내한다.</w:t>
      </w:r>
    </w:p>
    <w:p>
      <w:pPr>
        <w:spacing w:after="80" w:line="300" w:lineRule="auto"/>
        <w:numPr>
          <w:ilvl w:val="0"/>
          <w:numId w:val="15"/>
        </w:numPr>
      </w:pPr>
      <w:r>
        <w:rPr>
          <w:rFonts w:ascii="Calibri" w:hAnsi="Calibri" w:eastAsia="Malgun Gothic"/>
          <w:lang w:val="ko-KR" w:eastAsia="ko-KR"/>
        </w:rPr>
        <w:t>설치 가능한 환경에서는 작업을 방해하지 않는 시점에 설치 안내를 노출한다.</w:t>
      </w:r>
    </w:p>
    <w:p>
      <w:pPr>
        <w:pStyle w:val="Heading2"/>
      </w:pPr>
      <w:r>
        <w:rPr>
          <w:rFonts w:ascii="Calibri" w:hAnsi="Calibri" w:eastAsia="Malgun Gothic"/>
          <w:lang w:val="ko-KR" w:eastAsia="ko-KR"/>
        </w:rPr>
        <w:t>6.2 편집 루프</w:t>
      </w:r>
    </w:p>
    <w:p>
      <w:pPr>
        <w:spacing w:after="80" w:line="300" w:lineRule="auto"/>
        <w:numPr>
          <w:ilvl w:val="0"/>
          <w:numId w:val="16"/>
        </w:numPr>
      </w:pPr>
      <w:r>
        <w:rPr>
          <w:rFonts w:ascii="Calibri" w:hAnsi="Calibri" w:eastAsia="Malgun Gothic"/>
          <w:lang w:val="ko-KR" w:eastAsia="ko-KR"/>
        </w:rPr>
        <w:t>도구 선택 → 설정 변경 → 스트로크 시작 → 임시 오버레이 표시.</w:t>
      </w:r>
    </w:p>
    <w:p>
      <w:pPr>
        <w:spacing w:after="80" w:line="300" w:lineRule="auto"/>
        <w:numPr>
          <w:ilvl w:val="0"/>
          <w:numId w:val="16"/>
        </w:numPr>
      </w:pPr>
      <w:r>
        <w:rPr>
          <w:rFonts w:ascii="Calibri" w:hAnsi="Calibri" w:eastAsia="Malgun Gothic"/>
          <w:lang w:val="ko-KR" w:eastAsia="ko-KR"/>
        </w:rPr>
        <w:t>스트로크 종료 → 확정 표면에 합성 → 히스토리 추가 → 자동 저장 예약.</w:t>
      </w:r>
    </w:p>
    <w:p>
      <w:pPr>
        <w:spacing w:after="80" w:line="300" w:lineRule="auto"/>
        <w:numPr>
          <w:ilvl w:val="0"/>
          <w:numId w:val="16"/>
        </w:numPr>
      </w:pPr>
      <w:r>
        <w:rPr>
          <w:rFonts w:ascii="Calibri" w:hAnsi="Calibri" w:eastAsia="Malgun Gothic"/>
          <w:lang w:val="ko-KR" w:eastAsia="ko-KR"/>
        </w:rPr>
        <w:t>실행 취소 → 직전 작업 복원 → 다시 실행 스택 갱신 → 저장 예약.</w:t>
      </w:r>
    </w:p>
    <w:p>
      <w:pPr>
        <w:spacing w:after="80" w:line="300" w:lineRule="auto"/>
        <w:numPr>
          <w:ilvl w:val="0"/>
          <w:numId w:val="16"/>
        </w:numPr>
      </w:pPr>
      <w:r>
        <w:rPr>
          <w:rFonts w:ascii="Calibri" w:hAnsi="Calibri" w:eastAsia="Malgun Gothic"/>
          <w:lang w:val="ko-KR" w:eastAsia="ko-KR"/>
        </w:rPr>
        <w:t>멀티터치 시작 → 스트로크 안전 종료 → 보기 조작 → 종료 후 드로잉 대기.</w:t>
      </w:r>
    </w:p>
    <w:p>
      <w:pPr>
        <w:pStyle w:val="Heading2"/>
      </w:pPr>
      <w:r>
        <w:rPr>
          <w:rFonts w:ascii="Calibri" w:hAnsi="Calibri" w:eastAsia="Malgun Gothic"/>
          <w:lang w:val="ko-KR" w:eastAsia="ko-KR"/>
        </w:rPr>
        <w:t>6.3 종료·복귀</w:t>
      </w:r>
    </w:p>
    <w:p>
      <w:pPr>
        <w:spacing w:after="80" w:line="300" w:lineRule="auto"/>
        <w:numPr>
          <w:ilvl w:val="0"/>
          <w:numId w:val="17"/>
        </w:numPr>
      </w:pPr>
      <w:r>
        <w:rPr>
          <w:rFonts w:ascii="Consolas" w:hAnsi="Consolas" w:eastAsia="Malgun Gothic"/>
          <w:lang w:val="ko-KR" w:eastAsia="ko-KR"/>
        </w:rPr>
        <w:t>visibilitychange</w:t>
      </w:r>
      <w:r>
        <w:rPr>
          <w:rFonts w:ascii="Calibri" w:hAnsi="Calibri" w:eastAsia="Malgun Gothic"/>
          <w:lang w:val="ko-KR" w:eastAsia="ko-KR"/>
        </w:rPr>
        <w:t>에서 마지막 저널을 즉시 커밋하고 가능한 경우 체크포인트를 저장한다.</w:t>
      </w:r>
    </w:p>
    <w:p>
      <w:pPr>
        <w:spacing w:after="80" w:line="300" w:lineRule="auto"/>
        <w:numPr>
          <w:ilvl w:val="0"/>
          <w:numId w:val="17"/>
        </w:numPr>
      </w:pPr>
      <w:r>
        <w:rPr>
          <w:rFonts w:ascii="Calibri" w:hAnsi="Calibri" w:eastAsia="Malgun Gothic"/>
          <w:lang w:val="ko-KR" w:eastAsia="ko-KR"/>
        </w:rPr>
        <w:t>다음 실행에서 데이터 버전과 트랜잭션 완료 표식을 확인한다.</w:t>
      </w:r>
    </w:p>
    <w:p>
      <w:pPr>
        <w:spacing w:after="80" w:line="300" w:lineRule="auto"/>
        <w:numPr>
          <w:ilvl w:val="0"/>
          <w:numId w:val="17"/>
        </w:numPr>
      </w:pPr>
      <w:r>
        <w:rPr>
          <w:rFonts w:ascii="Calibri" w:hAnsi="Calibri" w:eastAsia="Malgun Gothic"/>
          <w:lang w:val="ko-KR" w:eastAsia="ko-KR"/>
        </w:rPr>
        <w:t>정상 저장이면 마지막 작업을 제안하고, 불완전 저장이면 자동 복구 후 복구 결과를 안내한다.</w:t>
      </w:r>
    </w:p>
    <w:p>
      <w:pPr>
        <w:spacing w:after="80" w:line="300" w:lineRule="auto"/>
        <w:numPr>
          <w:ilvl w:val="0"/>
          <w:numId w:val="17"/>
        </w:numPr>
      </w:pPr>
      <w:r>
        <w:rPr>
          <w:rFonts w:ascii="Calibri" w:hAnsi="Calibri" w:eastAsia="Malgun Gothic"/>
          <w:lang w:val="ko-KR" w:eastAsia="ko-KR"/>
        </w:rPr>
        <w:t>저장소가 비어 있으면 새 작업 화면으로 이동하되 이전 데이터가 없다는 사실을 오류처럼 과장하지 않는다.</w:t>
      </w:r>
    </w:p>
    <w:p>
      <w:pPr>
        <w:pStyle w:val="Heading1"/>
      </w:pPr>
      <w:r>
        <w:rPr>
          <w:rFonts w:ascii="Calibri" w:hAnsi="Calibri" w:eastAsia="Malgun Gothic"/>
          <w:lang w:val="ko-KR" w:eastAsia="ko-KR"/>
        </w:rPr>
        <w:t>7. 화면 구조</w:t>
      </w:r>
    </w:p>
    <w:p>
      <w:pPr>
        <w:pStyle w:val="Heading2"/>
      </w:pPr>
      <w:r>
        <w:rPr>
          <w:rFonts w:ascii="Calibri" w:hAnsi="Calibri" w:eastAsia="Malgun Gothic"/>
          <w:lang w:val="ko-KR" w:eastAsia="ko-KR"/>
        </w:rPr>
        <w:t>7.1 스마트폰 세로 기본</w:t>
      </w:r>
    </w:p>
    <w:p>
      <w:pPr>
        <w:spacing w:after="80" w:line="300" w:lineRule="auto"/>
        <w:numPr>
          <w:ilvl w:val="0"/>
          <w:numId w:val="18"/>
        </w:numPr>
      </w:pPr>
      <w:r>
        <w:rPr>
          <w:rFonts w:ascii="Calibri" w:hAnsi="Calibri" w:eastAsia="Malgun Gothic"/>
          <w:lang w:val="ko-KR" w:eastAsia="ko-KR"/>
        </w:rPr>
        <w:t>상단 앱바: 작업 목록, 편집 가능한 제목, 저장 상태, 내보내기, 더보기. 높이는 안전 영역을 제외하고 48~56 CSS px다.</w:t>
      </w:r>
    </w:p>
    <w:p>
      <w:pPr>
        <w:spacing w:after="80" w:line="300" w:lineRule="auto"/>
        <w:numPr>
          <w:ilvl w:val="0"/>
          <w:numId w:val="18"/>
        </w:numPr>
      </w:pPr>
      <w:r>
        <w:rPr>
          <w:rFonts w:ascii="Calibri" w:hAnsi="Calibri" w:eastAsia="Malgun Gothic"/>
          <w:lang w:val="ko-KR" w:eastAsia="ko-KR"/>
        </w:rPr>
        <w:t>중앙: 가능한 모든 공간을 캔버스 뷰포트에 할당한다. 실제 캔버스 바깥은 중성 격자 또는 회색으로 구분한다.</w:t>
      </w:r>
    </w:p>
    <w:p>
      <w:pPr>
        <w:spacing w:after="80" w:line="300" w:lineRule="auto"/>
        <w:numPr>
          <w:ilvl w:val="0"/>
          <w:numId w:val="18"/>
        </w:numPr>
      </w:pPr>
      <w:r>
        <w:rPr>
          <w:rFonts w:ascii="Calibri" w:hAnsi="Calibri" w:eastAsia="Malgun Gothic"/>
          <w:lang w:val="ko-KR" w:eastAsia="ko-KR"/>
        </w:rPr>
        <w:t>하단 도구막대: 브러시, 색상, 굵기, 지우개, 취소, 다시 실행을 48~56 CSS px 표적으로 제공한다.</w:t>
      </w:r>
    </w:p>
    <w:p>
      <w:pPr>
        <w:spacing w:after="80" w:line="300" w:lineRule="auto"/>
        <w:numPr>
          <w:ilvl w:val="0"/>
          <w:numId w:val="18"/>
        </w:numPr>
      </w:pPr>
      <w:r>
        <w:rPr>
          <w:rFonts w:ascii="Calibri" w:hAnsi="Calibri" w:eastAsia="Malgun Gothic"/>
          <w:lang w:val="ko-KR" w:eastAsia="ko-KR"/>
        </w:rPr>
        <w:t>상세 설정: 화면 높이의 35~70% 범위 바텀시트. 한 단계 뒤로가기, 끌어서 닫기, 명시적 닫기 버튼을 함께 제공한다.</w:t>
      </w:r>
    </w:p>
    <w:p>
      <w:pPr>
        <w:pStyle w:val="Heading2"/>
      </w:pPr>
      <w:r>
        <w:rPr>
          <w:rFonts w:ascii="Calibri" w:hAnsi="Calibri" w:eastAsia="Malgun Gothic"/>
          <w:lang w:val="ko-KR" w:eastAsia="ko-KR"/>
        </w:rPr>
        <w:t>7.2 가로·태블릿</w:t>
      </w:r>
    </w:p>
    <w:p>
      <w:pPr>
        <w:spacing w:after="80" w:line="300" w:lineRule="auto"/>
        <w:numPr>
          <w:ilvl w:val="0"/>
          <w:numId w:val="19"/>
        </w:numPr>
      </w:pPr>
      <w:r>
        <w:rPr>
          <w:rFonts w:ascii="Calibri" w:hAnsi="Calibri" w:eastAsia="Malgun Gothic"/>
          <w:lang w:val="ko-KR" w:eastAsia="ko-KR"/>
        </w:rPr>
        <w:t>스마트폰 가로에서는 상단 앱바를 압축하고 도구막대를 왼쪽 또는 오른쪽 세로 레일로 이동한다.</w:t>
      </w:r>
    </w:p>
    <w:p>
      <w:pPr>
        <w:spacing w:after="80" w:line="300" w:lineRule="auto"/>
        <w:numPr>
          <w:ilvl w:val="0"/>
          <w:numId w:val="19"/>
        </w:numPr>
      </w:pPr>
      <w:r>
        <w:rPr>
          <w:rFonts w:ascii="Calibri" w:hAnsi="Calibri" w:eastAsia="Malgun Gothic"/>
          <w:lang w:val="ko-KR" w:eastAsia="ko-KR"/>
        </w:rPr>
        <w:t>태블릿에서는 64~88 CSS px 폭의 도구 레일과 고정 가능한 속성 패널을 허용한다. 캔버스 중심은 패널 개폐에 따라 자동 재맞춤하지 않고 사용자의 보기 상태를 보존한다.</w:t>
      </w:r>
    </w:p>
    <w:p>
      <w:pPr>
        <w:spacing w:after="80" w:line="300" w:lineRule="auto"/>
        <w:numPr>
          <w:ilvl w:val="0"/>
          <w:numId w:val="19"/>
        </w:numPr>
      </w:pPr>
      <w:r>
        <w:rPr>
          <w:rFonts w:ascii="Calibri" w:hAnsi="Calibri" w:eastAsia="Malgun Gothic"/>
          <w:lang w:val="ko-KR" w:eastAsia="ko-KR"/>
        </w:rPr>
        <w:t>왼손잡이 모드는 세로 레일과 속성 패널의 좌우를 반전한다. 하단 막대의 핵심 순서는 유지해 학습 전이를 보존한다.</w:t>
      </w:r>
    </w:p>
    <w:p>
      <w:pPr>
        <w:pStyle w:val="Heading2"/>
      </w:pPr>
      <w:r>
        <w:rPr>
          <w:rFonts w:ascii="Calibri" w:hAnsi="Calibri" w:eastAsia="Malgun Gothic"/>
          <w:lang w:val="ko-KR" w:eastAsia="ko-KR"/>
        </w:rPr>
        <w:t>7.3 반응형 규칙</w:t>
      </w:r>
    </w:p>
    <w:p>
      <w:pPr>
        <w:spacing w:after="80" w:line="300" w:lineRule="auto"/>
        <w:numPr>
          <w:ilvl w:val="0"/>
          <w:numId w:val="20"/>
        </w:numPr>
      </w:pPr>
      <w:r>
        <w:rPr>
          <w:rFonts w:ascii="Calibri" w:hAnsi="Calibri" w:eastAsia="Malgun Gothic"/>
          <w:lang w:val="ko-KR" w:eastAsia="ko-KR"/>
        </w:rPr>
        <w:t>600 CSS px 미만: 하단 1행 핵심 도구, 나머지는 더보기.</w:t>
      </w:r>
    </w:p>
    <w:p>
      <w:pPr>
        <w:spacing w:after="80" w:line="300" w:lineRule="auto"/>
        <w:numPr>
          <w:ilvl w:val="0"/>
          <w:numId w:val="20"/>
        </w:numPr>
      </w:pPr>
      <w:r>
        <w:rPr>
          <w:rFonts w:ascii="Calibri" w:hAnsi="Calibri" w:eastAsia="Malgun Gothic"/>
          <w:lang w:val="ko-KR" w:eastAsia="ko-KR"/>
        </w:rPr>
        <w:t>600~899 CSS px: 세로/가로 비율에 따라 하단 막대 또는 측면 레일.</w:t>
      </w:r>
    </w:p>
    <w:p>
      <w:pPr>
        <w:spacing w:after="80" w:line="300" w:lineRule="auto"/>
        <w:numPr>
          <w:ilvl w:val="0"/>
          <w:numId w:val="20"/>
        </w:numPr>
      </w:pPr>
      <w:r>
        <w:rPr>
          <w:rFonts w:ascii="Calibri" w:hAnsi="Calibri" w:eastAsia="Malgun Gothic"/>
          <w:lang w:val="ko-KR" w:eastAsia="ko-KR"/>
        </w:rPr>
        <w:t>900 CSS px 이상: 측면 레일 + 선택형 속성 패널 + 가운데 캔버스.</w:t>
      </w:r>
    </w:p>
    <w:p>
      <w:pPr>
        <w:spacing w:after="80" w:line="300" w:lineRule="auto"/>
        <w:numPr>
          <w:ilvl w:val="0"/>
          <w:numId w:val="20"/>
        </w:numPr>
      </w:pPr>
      <w:r>
        <w:rPr>
          <w:rFonts w:ascii="Calibri" w:hAnsi="Calibri" w:eastAsia="Malgun Gothic"/>
          <w:lang w:val="ko-KR" w:eastAsia="ko-KR"/>
        </w:rPr>
        <w:t>화면 회전 중 활성 포인터 입력은 취소 이벤트로 종료하고 마지막 유효 좌표까지 확정한다. 회전 후 도구, 확대율, 중심점, 선택 색상은 유지한다.</w:t>
      </w:r>
    </w:p>
    <w:p>
      <w:pPr>
        <w:pStyle w:val="Heading2"/>
      </w:pPr>
      <w:r>
        <w:rPr>
          <w:rFonts w:ascii="Calibri" w:hAnsi="Calibri" w:eastAsia="Malgun Gothic"/>
          <w:lang w:val="ko-KR" w:eastAsia="ko-KR"/>
        </w:rPr>
        <w:t>7.4 안전 영역과 키보드</w:t>
      </w:r>
    </w:p>
    <w:p>
      <w:pPr>
        <w:spacing w:after="80" w:line="300" w:lineRule="auto"/>
        <w:numPr>
          <w:ilvl w:val="0"/>
          <w:numId w:val="21"/>
        </w:numPr>
      </w:pPr>
      <w:r>
        <w:rPr>
          <w:rFonts w:ascii="Consolas" w:hAnsi="Consolas" w:eastAsia="Malgun Gothic"/>
          <w:lang w:val="ko-KR" w:eastAsia="ko-KR"/>
        </w:rPr>
        <w:t>env(safe-area-inset-*)</w:t>
      </w:r>
      <w:r>
        <w:rPr>
          <w:rFonts w:ascii="Calibri" w:hAnsi="Calibri" w:eastAsia="Malgun Gothic"/>
          <w:lang w:val="ko-KR" w:eastAsia="ko-KR"/>
        </w:rPr>
        <w:t>를 도구막대와 앱바 패딩에 반영한다. 홈 인디케이터 위에는 최소 8 CSS px의 추가 여백을 둔다.</w:t>
      </w:r>
    </w:p>
    <w:p>
      <w:pPr>
        <w:spacing w:after="80" w:line="300" w:lineRule="auto"/>
        <w:numPr>
          <w:ilvl w:val="0"/>
          <w:numId w:val="21"/>
        </w:numPr>
      </w:pPr>
      <w:r>
        <w:rPr>
          <w:rFonts w:ascii="Calibri" w:hAnsi="Calibri" w:eastAsia="Malgun Gothic"/>
          <w:lang w:val="ko-KR" w:eastAsia="ko-KR"/>
        </w:rPr>
        <w:t>제목·HEX·파일명 입력으로 키보드가 열리면 캔버스 높이를 억지로 유지하지 않는다. 입력 필드가 보이도록 시트를 올리고, 그리기 입력은 일시 중지한다.</w:t>
      </w:r>
    </w:p>
    <w:p>
      <w:pPr>
        <w:spacing w:after="80" w:line="300" w:lineRule="auto"/>
        <w:numPr>
          <w:ilvl w:val="0"/>
          <w:numId w:val="21"/>
        </w:numPr>
      </w:pPr>
      <w:r>
        <w:rPr>
          <w:rFonts w:ascii="Calibri" w:hAnsi="Calibri" w:eastAsia="Malgun Gothic"/>
          <w:lang w:val="ko-KR" w:eastAsia="ko-KR"/>
        </w:rPr>
        <w:t>전체 화면 드로잉은 앱바와 도구막대를 숨기되 화면 모서리에 복귀 핸들을 남긴다. 자동 숨김은 MVP 기본값이 아니며 2단계 설정으로 제공한다.</w:t>
      </w:r>
    </w:p>
    <w:p>
      <w:pPr>
        <w:pStyle w:val="Heading2"/>
      </w:pPr>
      <w:r>
        <w:rPr>
          <w:rFonts w:ascii="Calibri" w:hAnsi="Calibri" w:eastAsia="Malgun Gothic"/>
          <w:lang w:val="ko-KR" w:eastAsia="ko-KR"/>
        </w:rPr>
        <w:t>7.5 상태 표시</w:t>
      </w:r>
    </w:p>
    <w:p>
      <w:pPr>
        <w:spacing w:after="80" w:line="300" w:lineRule="auto"/>
        <w:numPr>
          <w:ilvl w:val="0"/>
          <w:numId w:val="22"/>
        </w:numPr>
      </w:pPr>
      <w:r>
        <w:rPr>
          <w:rFonts w:ascii="Calibri" w:hAnsi="Calibri" w:eastAsia="Malgun Gothic"/>
          <w:lang w:val="ko-KR" w:eastAsia="ko-KR"/>
        </w:rPr>
        <w:t xml:space="preserve">저장 상태: </w:t>
      </w:r>
      <w:r>
        <w:rPr>
          <w:rFonts w:ascii="Consolas" w:hAnsi="Consolas" w:eastAsia="Malgun Gothic"/>
          <w:lang w:val="ko-KR" w:eastAsia="ko-KR"/>
        </w:rPr>
        <w:t>저장 중</w:t>
      </w:r>
      <w:r>
        <w:rPr>
          <w:rFonts w:ascii="Calibri" w:hAnsi="Calibri" w:eastAsia="Malgun Gothic"/>
          <w:lang w:val="ko-KR" w:eastAsia="ko-KR"/>
        </w:rPr>
        <w:t xml:space="preserve">, </w:t>
      </w:r>
      <w:r>
        <w:rPr>
          <w:rFonts w:ascii="Consolas" w:hAnsi="Consolas" w:eastAsia="Malgun Gothic"/>
          <w:lang w:val="ko-KR" w:eastAsia="ko-KR"/>
        </w:rPr>
        <w:t>방금 저장됨</w:t>
      </w:r>
      <w:r>
        <w:rPr>
          <w:rFonts w:ascii="Calibri" w:hAnsi="Calibri" w:eastAsia="Malgun Gothic"/>
          <w:lang w:val="ko-KR" w:eastAsia="ko-KR"/>
        </w:rPr>
        <w:t xml:space="preserve">, </w:t>
      </w:r>
      <w:r>
        <w:rPr>
          <w:rFonts w:ascii="Consolas" w:hAnsi="Consolas" w:eastAsia="Malgun Gothic"/>
          <w:lang w:val="ko-KR" w:eastAsia="ko-KR"/>
        </w:rPr>
        <w:t>오프라인·기기에 저장됨</w:t>
      </w:r>
      <w:r>
        <w:rPr>
          <w:rFonts w:ascii="Calibri" w:hAnsi="Calibri" w:eastAsia="Malgun Gothic"/>
          <w:lang w:val="ko-KR" w:eastAsia="ko-KR"/>
        </w:rPr>
        <w:t xml:space="preserve">, </w:t>
      </w:r>
      <w:r>
        <w:rPr>
          <w:rFonts w:ascii="Consolas" w:hAnsi="Consolas" w:eastAsia="Malgun Gothic"/>
          <w:lang w:val="ko-KR" w:eastAsia="ko-KR"/>
        </w:rPr>
        <w:t>저장 실패</w:t>
      </w:r>
      <w:r>
        <w:rPr>
          <w:rFonts w:ascii="Calibri" w:hAnsi="Calibri" w:eastAsia="Malgun Gothic"/>
          <w:lang w:val="ko-KR" w:eastAsia="ko-KR"/>
        </w:rPr>
        <w:t>를 텍스트와 아이콘으로 표시한다.</w:t>
      </w:r>
    </w:p>
    <w:p>
      <w:pPr>
        <w:spacing w:after="80" w:line="300" w:lineRule="auto"/>
        <w:numPr>
          <w:ilvl w:val="0"/>
          <w:numId w:val="22"/>
        </w:numPr>
      </w:pPr>
      <w:r>
        <w:rPr>
          <w:rFonts w:ascii="Calibri" w:hAnsi="Calibri" w:eastAsia="Malgun Gothic"/>
          <w:lang w:val="ko-KR" w:eastAsia="ko-KR"/>
        </w:rPr>
        <w:t>선택 도구: 색상 채움, 외곽선, 레이블 중 두 가지 이상으로 구분한다.</w:t>
      </w:r>
    </w:p>
    <w:p>
      <w:pPr>
        <w:spacing w:after="80" w:line="300" w:lineRule="auto"/>
        <w:numPr>
          <w:ilvl w:val="0"/>
          <w:numId w:val="22"/>
        </w:numPr>
      </w:pPr>
      <w:r>
        <w:rPr>
          <w:rFonts w:ascii="Calibri" w:hAnsi="Calibri" w:eastAsia="Malgun Gothic"/>
          <w:lang w:val="ko-KR" w:eastAsia="ko-KR"/>
        </w:rPr>
        <w:t xml:space="preserve">확대·회전: 조작 중에만 짧게 </w:t>
      </w:r>
      <w:r>
        <w:rPr>
          <w:rFonts w:ascii="Consolas" w:hAnsi="Consolas" w:eastAsia="Malgun Gothic"/>
          <w:lang w:val="ko-KR" w:eastAsia="ko-KR"/>
        </w:rPr>
        <w:t>125% · 12°</w:t>
      </w:r>
      <w:r>
        <w:rPr>
          <w:rFonts w:ascii="Calibri" w:hAnsi="Calibri" w:eastAsia="Malgun Gothic"/>
          <w:lang w:val="ko-KR" w:eastAsia="ko-KR"/>
        </w:rPr>
        <w:t xml:space="preserve"> 오버레이를 표시하고 1초 후 사라지게 한다.</w:t>
      </w:r>
    </w:p>
    <w:p>
      <w:pPr>
        <w:pStyle w:val="Heading1"/>
      </w:pPr>
      <w:r>
        <w:rPr>
          <w:rFonts w:ascii="Calibri" w:hAnsi="Calibri" w:eastAsia="Malgun Gothic"/>
          <w:lang w:val="ko-KR" w:eastAsia="ko-KR"/>
        </w:rPr>
        <w:t>8. 기능 요구사항</w:t>
      </w:r>
    </w:p>
    <w:p>
      <w:pPr>
        <w:pStyle w:val="Heading2"/>
      </w:pPr>
      <w:r>
        <w:rPr>
          <w:rFonts w:ascii="Calibri" w:hAnsi="Calibri" w:eastAsia="Malgun Gothic"/>
          <w:lang w:val="ko-KR" w:eastAsia="ko-KR"/>
        </w:rPr>
        <w:t>8.1 새 작업과 작업 목록 — FR-01, P0</w:t>
      </w:r>
    </w:p>
    <w:p>
      <w:r>
        <w:rPr>
          <w:rFonts w:ascii="Calibri" w:hAnsi="Calibri" w:eastAsia="Malgun Gothic"/>
          <w:b/>
          <w:lang w:val="ko-KR" w:eastAsia="ko-KR"/>
        </w:rPr>
        <w:t>목적:</w:t>
      </w:r>
      <w:r>
        <w:rPr>
          <w:rFonts w:ascii="Calibri" w:hAnsi="Calibri" w:eastAsia="Malgun Gothic"/>
          <w:lang w:val="ko-KR" w:eastAsia="ko-KR"/>
        </w:rPr>
        <w:t xml:space="preserve"> 사용자가 저장 구조를 이해하지 않아도 새 작업을 만들고 최근 작업으로 돌아간다.</w:t>
      </w:r>
    </w:p>
    <w:p>
      <w:pPr>
        <w:spacing w:after="80" w:line="300" w:lineRule="auto"/>
        <w:numPr>
          <w:ilvl w:val="0"/>
          <w:numId w:val="23"/>
        </w:numPr>
      </w:pPr>
      <w:r>
        <w:rPr>
          <w:rFonts w:ascii="Calibri" w:hAnsi="Calibri" w:eastAsia="Malgun Gothic"/>
          <w:lang w:val="ko-KR" w:eastAsia="ko-KR"/>
        </w:rPr>
        <w:t>사용자 동작: 새 그림, 사진으로 시작, 기존 작업 열기, 제목 변경, 복제, 삭제를 선택한다.</w:t>
      </w:r>
    </w:p>
    <w:p>
      <w:pPr>
        <w:spacing w:after="80" w:line="300" w:lineRule="auto"/>
        <w:numPr>
          <w:ilvl w:val="0"/>
          <w:numId w:val="23"/>
        </w:numPr>
      </w:pPr>
      <w:r>
        <w:rPr>
          <w:rFonts w:ascii="Calibri" w:hAnsi="Calibri" w:eastAsia="Malgun Gothic"/>
          <w:lang w:val="ko-KR" w:eastAsia="ko-KR"/>
        </w:rPr>
        <w:t>시스템 반응: 기본 프리셋과 마지막 선택 배경을 제안하고 고유 작업 ID를 만든다. 작업 목록은 최근 수정 순이며 썸네일·제목·수정 시각·크기를 표시한다.</w:t>
      </w:r>
    </w:p>
    <w:p>
      <w:pPr>
        <w:spacing w:after="80" w:line="300" w:lineRule="auto"/>
        <w:numPr>
          <w:ilvl w:val="0"/>
          <w:numId w:val="23"/>
        </w:numPr>
      </w:pPr>
      <w:r>
        <w:rPr>
          <w:rFonts w:ascii="Calibri" w:hAnsi="Calibri" w:eastAsia="Malgun Gothic"/>
          <w:lang w:val="ko-KR" w:eastAsia="ko-KR"/>
        </w:rPr>
        <w:t xml:space="preserve">예외: 저장소를 사용할 수 없으면 </w:t>
      </w:r>
      <w:r>
        <w:rPr>
          <w:rFonts w:ascii="Consolas" w:hAnsi="Consolas" w:eastAsia="Malgun Gothic"/>
          <w:lang w:val="ko-KR" w:eastAsia="ko-KR"/>
        </w:rPr>
        <w:t>이번 세션에서만 사용</w:t>
      </w:r>
      <w:r>
        <w:rPr>
          <w:rFonts w:ascii="Calibri" w:hAnsi="Calibri" w:eastAsia="Malgun Gothic"/>
          <w:lang w:val="ko-KR" w:eastAsia="ko-KR"/>
        </w:rPr>
        <w:t xml:space="preserve"> 모드와 즉시 원본 내보내기를 제안한다. 삭제는 확인 후 휴지통 상태로 7일 보존하는 방안을 우선하되 저장 공간이 매우 부족하면 즉시 삭제 가능성을 알린다.</w:t>
      </w:r>
    </w:p>
    <w:p>
      <w:pPr>
        <w:spacing w:after="80" w:line="300" w:lineRule="auto"/>
        <w:numPr>
          <w:ilvl w:val="0"/>
          <w:numId w:val="23"/>
        </w:numPr>
      </w:pPr>
      <w:r>
        <w:rPr>
          <w:rFonts w:ascii="Calibri" w:hAnsi="Calibri" w:eastAsia="Malgun Gothic"/>
          <w:lang w:val="ko-KR" w:eastAsia="ko-KR"/>
        </w:rPr>
        <w:t>저장 데이터: 작업 메타데이터, 썸네일, 삭제 상태. 완료 조건은 생성·열기·복제·삭제가 새로고침 후에도 일관되게 반영되는 것이다.</w:t>
      </w:r>
    </w:p>
    <w:p>
      <w:pPr>
        <w:pStyle w:val="Heading2"/>
      </w:pPr>
      <w:r>
        <w:rPr>
          <w:rFonts w:ascii="Calibri" w:hAnsi="Calibri" w:eastAsia="Malgun Gothic"/>
          <w:lang w:val="ko-KR" w:eastAsia="ko-KR"/>
        </w:rPr>
        <w:t>8.2 드로잉과 도구 전환 — FR-02, P0</w:t>
      </w:r>
    </w:p>
    <w:p>
      <w:r>
        <w:rPr>
          <w:rFonts w:ascii="Calibri" w:hAnsi="Calibri" w:eastAsia="Malgun Gothic"/>
          <w:b/>
          <w:lang w:val="ko-KR" w:eastAsia="ko-KR"/>
        </w:rPr>
        <w:t>목적:</w:t>
      </w:r>
      <w:r>
        <w:rPr>
          <w:rFonts w:ascii="Calibri" w:hAnsi="Calibri" w:eastAsia="Malgun Gothic"/>
          <w:lang w:val="ko-KR" w:eastAsia="ko-KR"/>
        </w:rPr>
        <w:t xml:space="preserve"> 한 손가락으로 즉시 그리고 한 손으로 핵심 도구를 바꾼다.</w:t>
      </w:r>
    </w:p>
    <w:p>
      <w:pPr>
        <w:spacing w:after="80" w:line="300" w:lineRule="auto"/>
        <w:numPr>
          <w:ilvl w:val="0"/>
          <w:numId w:val="24"/>
        </w:numPr>
      </w:pPr>
      <w:r>
        <w:rPr>
          <w:rFonts w:ascii="Calibri" w:hAnsi="Calibri" w:eastAsia="Malgun Gothic"/>
          <w:lang w:val="ko-KR" w:eastAsia="ko-KR"/>
        </w:rPr>
        <w:t>사용자 동작: 캔버스 드래그, 브러시·지우개 전환, 색과 굵기 변경.</w:t>
      </w:r>
    </w:p>
    <w:p>
      <w:pPr>
        <w:spacing w:after="80" w:line="300" w:lineRule="auto"/>
        <w:numPr>
          <w:ilvl w:val="0"/>
          <w:numId w:val="24"/>
        </w:numPr>
      </w:pPr>
      <w:r>
        <w:rPr>
          <w:rFonts w:ascii="Calibri" w:hAnsi="Calibri" w:eastAsia="Malgun Gothic"/>
          <w:lang w:val="ko-KR" w:eastAsia="ko-KR"/>
        </w:rPr>
        <w:t>시스템 반응: 입력 즉시 임시 표면에 선을 표시하고 종료 시 하나의 작업으로 확정한다. 브러시별 마지막 설정을 기억한다.</w:t>
      </w:r>
    </w:p>
    <w:p>
      <w:pPr>
        <w:spacing w:after="80" w:line="300" w:lineRule="auto"/>
        <w:numPr>
          <w:ilvl w:val="0"/>
          <w:numId w:val="24"/>
        </w:numPr>
      </w:pPr>
      <w:r>
        <w:rPr>
          <w:rFonts w:ascii="Calibri" w:hAnsi="Calibri" w:eastAsia="Malgun Gothic"/>
          <w:lang w:val="ko-KR" w:eastAsia="ko-KR"/>
        </w:rPr>
        <w:t xml:space="preserve">예외: 두 번째 포인터, </w:t>
      </w:r>
      <w:r>
        <w:rPr>
          <w:rFonts w:ascii="Consolas" w:hAnsi="Consolas" w:eastAsia="Malgun Gothic"/>
          <w:lang w:val="ko-KR" w:eastAsia="ko-KR"/>
        </w:rPr>
        <w:t>pointercancel</w:t>
      </w:r>
      <w:r>
        <w:rPr>
          <w:rFonts w:ascii="Calibri" w:hAnsi="Calibri" w:eastAsia="Malgun Gothic"/>
          <w:lang w:val="ko-KR" w:eastAsia="ko-KR"/>
        </w:rPr>
        <w:t>, 화면 회전, 앱 백그라운드 전환 시 스트로크를 안전 종료한다. 좌표가 하나뿐인 탭은 현재 굵기 기준의 원형 점으로 남긴다.</w:t>
      </w:r>
    </w:p>
    <w:p>
      <w:pPr>
        <w:spacing w:after="80" w:line="300" w:lineRule="auto"/>
        <w:numPr>
          <w:ilvl w:val="0"/>
          <w:numId w:val="24"/>
        </w:numPr>
      </w:pPr>
      <w:r>
        <w:rPr>
          <w:rFonts w:ascii="Calibri" w:hAnsi="Calibri" w:eastAsia="Malgun Gothic"/>
          <w:lang w:val="ko-KR" w:eastAsia="ko-KR"/>
        </w:rPr>
        <w:t xml:space="preserve">성능·접근성: 렌더링은 </w:t>
      </w:r>
      <w:r>
        <w:rPr>
          <w:rFonts w:ascii="Consolas" w:hAnsi="Consolas" w:eastAsia="Malgun Gothic"/>
          <w:lang w:val="ko-KR" w:eastAsia="ko-KR"/>
        </w:rPr>
        <w:t>requestAnimationFrame</w:t>
      </w:r>
      <w:r>
        <w:rPr>
          <w:rFonts w:ascii="Calibri" w:hAnsi="Calibri" w:eastAsia="Malgun Gothic"/>
          <w:lang w:val="ko-KR" w:eastAsia="ko-KR"/>
        </w:rPr>
        <w:t>에 맞춰 배치하고 모든 도구는 레이블과 선택 상태를 갖는다.</w:t>
      </w:r>
    </w:p>
    <w:p>
      <w:pPr>
        <w:pStyle w:val="Heading2"/>
      </w:pPr>
      <w:r>
        <w:rPr>
          <w:rFonts w:ascii="Calibri" w:hAnsi="Calibri" w:eastAsia="Malgun Gothic"/>
          <w:lang w:val="ko-KR" w:eastAsia="ko-KR"/>
        </w:rPr>
        <w:t>8.3 보기 변환 — FR-03, P0</w:t>
      </w:r>
    </w:p>
    <w:p>
      <w:r>
        <w:rPr>
          <w:rFonts w:ascii="Calibri" w:hAnsi="Calibri" w:eastAsia="Malgun Gothic"/>
          <w:b/>
          <w:lang w:val="ko-KR" w:eastAsia="ko-KR"/>
        </w:rPr>
        <w:t>목적:</w:t>
      </w:r>
      <w:r>
        <w:rPr>
          <w:rFonts w:ascii="Calibri" w:hAnsi="Calibri" w:eastAsia="Malgun Gothic"/>
          <w:lang w:val="ko-KR" w:eastAsia="ko-KR"/>
        </w:rPr>
        <w:t xml:space="preserve"> 작은 화면에서 정밀하게 보고 이동하되 원본 픽셀을 반복 변형하지 않는다.</w:t>
      </w:r>
    </w:p>
    <w:p>
      <w:pPr>
        <w:spacing w:after="80" w:line="300" w:lineRule="auto"/>
        <w:numPr>
          <w:ilvl w:val="0"/>
          <w:numId w:val="25"/>
        </w:numPr>
      </w:pPr>
      <w:r>
        <w:rPr>
          <w:rFonts w:ascii="Calibri" w:hAnsi="Calibri" w:eastAsia="Malgun Gothic"/>
          <w:lang w:val="ko-KR" w:eastAsia="ko-KR"/>
        </w:rPr>
        <w:t>사용자 동작: 두 손가락 이동·핀치, 화면 맞춤, 실제 크기, 변환 초기화.</w:t>
      </w:r>
    </w:p>
    <w:p>
      <w:pPr>
        <w:spacing w:after="80" w:line="300" w:lineRule="auto"/>
        <w:numPr>
          <w:ilvl w:val="0"/>
          <w:numId w:val="25"/>
        </w:numPr>
      </w:pPr>
      <w:r>
        <w:rPr>
          <w:rFonts w:ascii="Calibri" w:hAnsi="Calibri" w:eastAsia="Malgun Gothic"/>
          <w:lang w:val="ko-KR" w:eastAsia="ko-KR"/>
        </w:rPr>
        <w:t>시스템 반응: 뷰 행렬만 변경하고 렌더링 시 역행렬로 입력 좌표를 캔버스 좌표로 변환한다. MVP는 회전을 비활성화하고 2단계에서 두 손가락 회전을 추가한다.</w:t>
      </w:r>
    </w:p>
    <w:p>
      <w:pPr>
        <w:spacing w:after="80" w:line="300" w:lineRule="auto"/>
        <w:numPr>
          <w:ilvl w:val="0"/>
          <w:numId w:val="25"/>
        </w:numPr>
      </w:pPr>
      <w:r>
        <w:rPr>
          <w:rFonts w:ascii="Calibri" w:hAnsi="Calibri" w:eastAsia="Malgun Gothic"/>
          <w:lang w:val="ko-KR" w:eastAsia="ko-KR"/>
        </w:rPr>
        <w:t>예외: 축소 하한은 캔버스가 화면의 20%보다 작아지지 않는 수준, 확대 상한은 기본 800%로 하되 메모리와 렌더링 성능에 따라 낮춘다.</w:t>
      </w:r>
    </w:p>
    <w:p>
      <w:pPr>
        <w:pStyle w:val="Heading2"/>
      </w:pPr>
      <w:r>
        <w:rPr>
          <w:rFonts w:ascii="Calibri" w:hAnsi="Calibri" w:eastAsia="Malgun Gothic"/>
          <w:lang w:val="ko-KR" w:eastAsia="ko-KR"/>
        </w:rPr>
        <w:t>8.4 실행 취소·다시 실행 — FR-04, P0</w:t>
      </w:r>
    </w:p>
    <w:p>
      <w:r>
        <w:rPr>
          <w:rFonts w:ascii="Calibri" w:hAnsi="Calibri" w:eastAsia="Malgun Gothic"/>
          <w:b/>
          <w:lang w:val="ko-KR" w:eastAsia="ko-KR"/>
        </w:rPr>
        <w:t>목적:</w:t>
      </w:r>
      <w:r>
        <w:rPr>
          <w:rFonts w:ascii="Calibri" w:hAnsi="Calibri" w:eastAsia="Malgun Gothic"/>
          <w:lang w:val="ko-KR" w:eastAsia="ko-KR"/>
        </w:rPr>
        <w:t xml:space="preserve"> 실수를 즉시 복구한다.</w:t>
      </w:r>
    </w:p>
    <w:p>
      <w:pPr>
        <w:spacing w:after="80" w:line="300" w:lineRule="auto"/>
        <w:numPr>
          <w:ilvl w:val="0"/>
          <w:numId w:val="26"/>
        </w:numPr>
      </w:pPr>
      <w:r>
        <w:rPr>
          <w:rFonts w:ascii="Calibri" w:hAnsi="Calibri" w:eastAsia="Malgun Gothic"/>
          <w:lang w:val="ko-KR" w:eastAsia="ko-KR"/>
        </w:rPr>
        <w:t>사용자 동작: 버튼 또는 두 손가락 탭으로 취소, 버튼 또는 세 손가락 탭으로 다시 실행.</w:t>
      </w:r>
    </w:p>
    <w:p>
      <w:pPr>
        <w:spacing w:after="80" w:line="300" w:lineRule="auto"/>
        <w:numPr>
          <w:ilvl w:val="0"/>
          <w:numId w:val="26"/>
        </w:numPr>
      </w:pPr>
      <w:r>
        <w:rPr>
          <w:rFonts w:ascii="Calibri" w:hAnsi="Calibri" w:eastAsia="Malgun Gothic"/>
          <w:lang w:val="ko-KR" w:eastAsia="ko-KR"/>
        </w:rPr>
        <w:t>시스템 반응: 브러시 1회 입력, 전체 지우기, 사진 확정, 배경 변경을 각각 하나의 작업 단위로 기록한다. 새 작업이 들어오면 다시 실행 스택을 비운다.</w:t>
      </w:r>
    </w:p>
    <w:p>
      <w:pPr>
        <w:spacing w:after="80" w:line="300" w:lineRule="auto"/>
        <w:numPr>
          <w:ilvl w:val="0"/>
          <w:numId w:val="26"/>
        </w:numPr>
      </w:pPr>
      <w:r>
        <w:rPr>
          <w:rFonts w:ascii="Calibri" w:hAnsi="Calibri" w:eastAsia="Malgun Gothic"/>
          <w:lang w:val="ko-KR" w:eastAsia="ko-KR"/>
        </w:rPr>
        <w:t>예외: 캔버스 크기 변경은 MVP에 없고 2단계에서 큰 구조 작업으로 기록한다. 저장 예산을 넘으면 가장 오래된 히스토리를 체크포인트에 합치고 사용자에게 별도 경고 없이 제한값을 조정한다.</w:t>
      </w:r>
    </w:p>
    <w:p>
      <w:pPr>
        <w:pStyle w:val="Heading2"/>
      </w:pPr>
      <w:r>
        <w:rPr>
          <w:rFonts w:ascii="Calibri" w:hAnsi="Calibri" w:eastAsia="Malgun Gothic"/>
          <w:lang w:val="ko-KR" w:eastAsia="ko-KR"/>
        </w:rPr>
        <w:t>8.5 전체 지우기 — FR-05, P0</w:t>
      </w:r>
    </w:p>
    <w:p>
      <w:r>
        <w:rPr>
          <w:rFonts w:ascii="Calibri" w:hAnsi="Calibri" w:eastAsia="Malgun Gothic"/>
          <w:lang w:val="ko-KR" w:eastAsia="ko-KR"/>
        </w:rPr>
        <w:t>전체 지우기는 더보기 메뉴에 두고 확인 대화상자를 표시한다. 지우기 전 체크포인트를 만든 뒤 하나의 실행 취소 단위로 처리한다. 어린이 모드에서는 길게 누른 뒤 확인하는 이중 동작을 사용한다.</w:t>
      </w:r>
    </w:p>
    <w:p>
      <w:pPr>
        <w:pStyle w:val="Heading2"/>
      </w:pPr>
      <w:r>
        <w:rPr>
          <w:rFonts w:ascii="Calibri" w:hAnsi="Calibri" w:eastAsia="Malgun Gothic"/>
          <w:lang w:val="ko-KR" w:eastAsia="ko-KR"/>
        </w:rPr>
        <w:t>8.6 설정 — FR-06, P0/P1</w:t>
      </w:r>
    </w:p>
    <w:p>
      <w:r>
        <w:rPr>
          <w:rFonts w:ascii="Calibri" w:hAnsi="Calibri" w:eastAsia="Malgun Gothic"/>
          <w:lang w:val="ko-KR" w:eastAsia="ko-KR"/>
        </w:rPr>
        <w:t>MVP 설정은 제스처 사용, 선 보정 기본값, 자동 저장 간격, 진동, 테마, 최근 색상 개수, 기본 캔버스, 내보내기 기본 형식, JPEG 품질, 고성능 효과, 배터리 절약, 초기화다. 캔버스 회전 허용, 왼손·한 손·어린이·도구막대 위치는 2단계다. 초기화는 작업 데이터와 앱 설정을 분리해 각각 확인하며, 작업 삭제는 원본 백업을 먼저 권한다.</w:t>
      </w:r>
    </w:p>
    <w:p>
      <w:pPr>
        <w:pStyle w:val="Heading2"/>
      </w:pPr>
      <w:r>
        <w:rPr>
          <w:rFonts w:ascii="Calibri" w:hAnsi="Calibri" w:eastAsia="Malgun Gothic"/>
          <w:lang w:val="ko-KR" w:eastAsia="ko-KR"/>
        </w:rPr>
        <w:t>8.7 모바일 특화 우선순위</w:t>
      </w:r>
    </w:p>
    <w:tbl>
      <w:tblPr>
        <w:tblW w:type="dxa" w:w="9360"/>
        <w:tblLayout w:type="fixed"/>
        <w:tblLook w:firstColumn="1" w:firstRow="1" w:lastColumn="0" w:lastRow="0" w:noHBand="0" w:noVBand="1" w:val="04A0"/>
        <w:tblInd w:w="120" w:type="dxa"/>
      </w:tblPr>
      <w:tblGrid>
        <w:gridCol w:w="1700"/>
        <w:gridCol w:w="3580"/>
        <w:gridCol w:w="4080"/>
      </w:tblGrid>
      <w:tr>
        <w:trPr>
          <w:tblHeader w:val="true"/>
        </w:trP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기능</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단계</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결정</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두 손가락 취소, 브러시·지우개 토글, 크기 원형 미리보기</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MVP</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빈번한 동작이며 화면 비용이 낮다.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최근 색상 원탭 선택</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MVP</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색상 시트 첫 행에 최근 색을 고정해 빠른 전환을 보장한다.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빠른 굵기 변경</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2단계</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굵기 버튼 위 수직 드래그와 햅틱 눈금을 실기기에서 검증한다.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길게 눌러 스포이트, 왼손·한 손 모드, 전체 화면</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2단계</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제스처 충돌과 레이아웃 검증이 필요하다.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캔버스 잠금, 최근 도구 빠른 전환</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2단계</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잠금 상태를 색상 외 자물쇠·문구로 표시하고, 최근 2개 도구 토글을 제공한다.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진동 피드백, 화면 회전 잠금 안내</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MVP/P1</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진동은 지원 시 선택적으로 사용하고, 회전 잠금은 OS 제어 대신 사용자가 취할 행동을 안내한다.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손가락 아래 확대경</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2단계 실험</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30fps 이상 유지되고 화면 가림이 줄어드는 경우에만 기본 제공한다.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임시 확대경 패널</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2단계 대안</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직접 확대경보다 렌더링 비용과 가림이 낮다.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어린이 모드</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2단계</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외부 이동과 파괴 동작을 제한하는 별도 정책이 필요하다.</w:t>
            </w:r>
          </w:p>
        </w:tc>
      </w:tr>
    </w:tbl>
    <w:p>
      <w:pPr>
        <w:spacing w:before="20" w:after="60"/>
      </w:pPr>
    </w:p>
    <w:p>
      <w:pPr>
        <w:pStyle w:val="Heading1"/>
      </w:pPr>
      <w:r>
        <w:rPr>
          <w:rFonts w:ascii="Calibri" w:hAnsi="Calibri" w:eastAsia="Malgun Gothic"/>
          <w:lang w:val="ko-KR" w:eastAsia="ko-KR"/>
        </w:rPr>
        <w:t>9. 제스처 및 입력 규칙</w:t>
      </w:r>
    </w:p>
    <w:p>
      <w:pPr>
        <w:pStyle w:val="Heading2"/>
      </w:pPr>
      <w:r>
        <w:rPr>
          <w:rFonts w:ascii="Calibri" w:hAnsi="Calibri" w:eastAsia="Malgun Gothic"/>
          <w:lang w:val="ko-KR" w:eastAsia="ko-KR"/>
        </w:rPr>
        <w:t>9.1 입력 상태 모델</w:t>
      </w:r>
    </w:p>
    <w:p>
      <w:r>
        <w:rPr>
          <w:rFonts w:ascii="Calibri" w:hAnsi="Calibri" w:eastAsia="Malgun Gothic"/>
          <w:lang w:val="ko-KR" w:eastAsia="ko-KR"/>
        </w:rPr>
        <w:t xml:space="preserve">입력 상태는 </w:t>
      </w:r>
      <w:r>
        <w:rPr>
          <w:rFonts w:ascii="Consolas" w:hAnsi="Consolas" w:eastAsia="Malgun Gothic"/>
          <w:lang w:val="ko-KR" w:eastAsia="ko-KR"/>
        </w:rPr>
        <w:t>대기</w:t>
      </w:r>
      <w:r>
        <w:rPr>
          <w:rFonts w:ascii="Calibri" w:hAnsi="Calibri" w:eastAsia="Malgun Gothic"/>
          <w:lang w:val="ko-KR" w:eastAsia="ko-KR"/>
        </w:rPr>
        <w:t xml:space="preserve">, </w:t>
      </w:r>
      <w:r>
        <w:rPr>
          <w:rFonts w:ascii="Consolas" w:hAnsi="Consolas" w:eastAsia="Malgun Gothic"/>
          <w:lang w:val="ko-KR" w:eastAsia="ko-KR"/>
        </w:rPr>
        <w:t>단일 포인터 임시 스트로크</w:t>
      </w:r>
      <w:r>
        <w:rPr>
          <w:rFonts w:ascii="Calibri" w:hAnsi="Calibri" w:eastAsia="Malgun Gothic"/>
          <w:lang w:val="ko-KR" w:eastAsia="ko-KR"/>
        </w:rPr>
        <w:t xml:space="preserve">, </w:t>
      </w:r>
      <w:r>
        <w:rPr>
          <w:rFonts w:ascii="Consolas" w:hAnsi="Consolas" w:eastAsia="Malgun Gothic"/>
          <w:lang w:val="ko-KR" w:eastAsia="ko-KR"/>
        </w:rPr>
        <w:t>멀티터치 보기 조작</w:t>
      </w:r>
      <w:r>
        <w:rPr>
          <w:rFonts w:ascii="Calibri" w:hAnsi="Calibri" w:eastAsia="Malgun Gothic"/>
          <w:lang w:val="ko-KR" w:eastAsia="ko-KR"/>
        </w:rPr>
        <w:t xml:space="preserve">, </w:t>
      </w:r>
      <w:r>
        <w:rPr>
          <w:rFonts w:ascii="Consolas" w:hAnsi="Consolas" w:eastAsia="Malgun Gothic"/>
          <w:lang w:val="ko-KR" w:eastAsia="ko-KR"/>
        </w:rPr>
        <w:t>도구 UI 조작</w:t>
      </w:r>
      <w:r>
        <w:rPr>
          <w:rFonts w:ascii="Calibri" w:hAnsi="Calibri" w:eastAsia="Malgun Gothic"/>
          <w:lang w:val="ko-KR" w:eastAsia="ko-KR"/>
        </w:rPr>
        <w:t xml:space="preserve">, </w:t>
      </w:r>
      <w:r>
        <w:rPr>
          <w:rFonts w:ascii="Consolas" w:hAnsi="Consolas" w:eastAsia="Malgun Gothic"/>
          <w:lang w:val="ko-KR" w:eastAsia="ko-KR"/>
        </w:rPr>
        <w:t>중단 복구</w:t>
      </w:r>
      <w:r>
        <w:rPr>
          <w:rFonts w:ascii="Calibri" w:hAnsi="Calibri" w:eastAsia="Malgun Gothic"/>
          <w:lang w:val="ko-KR" w:eastAsia="ko-KR"/>
        </w:rPr>
        <w:t>의 다섯 상태로 다룬다. 구체적인 구현 이름은 고정하지 않지만 한 시점에 하나의 상태만 활성화되어야 한다.</w:t>
      </w:r>
    </w:p>
    <w:p>
      <w:pPr>
        <w:spacing w:after="80" w:line="300" w:lineRule="auto"/>
        <w:numPr>
          <w:ilvl w:val="0"/>
          <w:numId w:val="27"/>
        </w:numPr>
      </w:pPr>
      <w:r>
        <w:rPr>
          <w:rFonts w:ascii="Calibri" w:hAnsi="Calibri" w:eastAsia="Malgun Gothic"/>
          <w:lang w:val="ko-KR" w:eastAsia="ko-KR"/>
        </w:rPr>
        <w:t>첫 포인터가 캔버스에 닿으면 포인터 캡처를 시도하고 임시 표면에 즉시 그린다.</w:t>
      </w:r>
    </w:p>
    <w:p>
      <w:pPr>
        <w:spacing w:after="80" w:line="300" w:lineRule="auto"/>
        <w:numPr>
          <w:ilvl w:val="0"/>
          <w:numId w:val="27"/>
        </w:numPr>
      </w:pPr>
      <w:r>
        <w:rPr>
          <w:rFonts w:ascii="Calibri" w:hAnsi="Calibri" w:eastAsia="Malgun Gothic"/>
          <w:lang w:val="ko-KR" w:eastAsia="ko-KR"/>
        </w:rPr>
        <w:t>두 번째 터치 포인터가 닿으면 첫 스트로크를 마지막 유효 좌표까지 확정하고 더 이상 브러시 점을 추가하지 않는다.</w:t>
      </w:r>
    </w:p>
    <w:p>
      <w:pPr>
        <w:spacing w:after="80" w:line="300" w:lineRule="auto"/>
        <w:numPr>
          <w:ilvl w:val="0"/>
          <w:numId w:val="27"/>
        </w:numPr>
      </w:pPr>
      <w:r>
        <w:rPr>
          <w:rFonts w:ascii="Calibri" w:hAnsi="Calibri" w:eastAsia="Malgun Gothic"/>
          <w:lang w:val="ko-KR" w:eastAsia="ko-KR"/>
        </w:rPr>
        <w:t>두 포인터의 중심·거리·각도를 기준으로 이동과 확대를 계산한다. MVP에서는 각도 변화는 무시한다.</w:t>
      </w:r>
    </w:p>
    <w:p>
      <w:pPr>
        <w:spacing w:after="80" w:line="300" w:lineRule="auto"/>
        <w:numPr>
          <w:ilvl w:val="0"/>
          <w:numId w:val="27"/>
        </w:numPr>
      </w:pPr>
      <w:r>
        <w:rPr>
          <w:rFonts w:ascii="Calibri" w:hAnsi="Calibri" w:eastAsia="Malgun Gothic"/>
          <w:lang w:val="ko-KR" w:eastAsia="ko-KR"/>
        </w:rPr>
        <w:t>모든 포인터가 끝나면 50ms의 안정화 구간 후 대기 상태로 돌아가 의도치 않은 끝점 점 찍기를 막는다.</w:t>
      </w:r>
    </w:p>
    <w:p>
      <w:pPr>
        <w:spacing w:after="80" w:line="300" w:lineRule="auto"/>
        <w:numPr>
          <w:ilvl w:val="0"/>
          <w:numId w:val="27"/>
        </w:numPr>
      </w:pPr>
      <w:r>
        <w:rPr>
          <w:rFonts w:ascii="Consolas" w:hAnsi="Consolas" w:eastAsia="Malgun Gothic"/>
          <w:lang w:val="ko-KR" w:eastAsia="ko-KR"/>
        </w:rPr>
        <w:t>pointercancel</w:t>
      </w:r>
      <w:r>
        <w:rPr>
          <w:rFonts w:ascii="Calibri" w:hAnsi="Calibri" w:eastAsia="Malgun Gothic"/>
          <w:lang w:val="ko-KR" w:eastAsia="ko-KR"/>
        </w:rPr>
        <w:t xml:space="preserve"> 또는 캡처 손실 시 이미 보인 부분은 확정하고 끊어진 선을 임의로 이어 붙이지 않는다.</w:t>
      </w:r>
    </w:p>
    <w:p>
      <w:pPr>
        <w:pStyle w:val="Heading2"/>
      </w:pPr>
      <w:r>
        <w:rPr>
          <w:rFonts w:ascii="Calibri" w:hAnsi="Calibri" w:eastAsia="Malgun Gothic"/>
          <w:lang w:val="ko-KR" w:eastAsia="ko-KR"/>
        </w:rPr>
        <w:t>9.2 제스처 판정 기준</w:t>
      </w:r>
    </w:p>
    <w:tbl>
      <w:tblPr>
        <w:tblW w:type="dxa" w:w="9360"/>
        <w:tblLayout w:type="fixed"/>
        <w:tblLook w:firstColumn="1" w:firstRow="1" w:lastColumn="0" w:lastRow="0" w:noHBand="0" w:noVBand="1" w:val="04A0"/>
        <w:tblInd w:w="120" w:type="dxa"/>
      </w:tblPr>
      <w:tblGrid>
        <w:gridCol w:w="1700"/>
        <w:gridCol w:w="3580"/>
        <w:gridCol w:w="4080"/>
      </w:tblGrid>
      <w:tr>
        <w:trPr>
          <w:tblHeader w:val="true"/>
        </w:trP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제스처</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기본 판정</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충돌 방지</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한 손가락 그리기</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1개 터치 포인터 이동</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브라우저 기본 동작은 캔버스 영역에서만 억제한다.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두 손가락 이동·핀치</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2개 포인터, 이동 12px 초과 또는 거리 변화 3% 초과</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진입 즉시 스트로크 종료, 탭 후보 해제.</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두 손가락 탭</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전체 220ms 이하, 각 포인터 이동 12px 이하</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이동·핀치가 시작되면 취소하지 않는다.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세 손가락 탭</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전체 260ms 이하, 각 이동 12px 이하</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접근성 또는 OS 제스처와 충돌 시 설정에서 끈다.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길게 눌러 스포이트</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450ms 이상, 이동 6px 이하</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임시 점을 버리고 진동·원형 커서로 모드 전환. 2단계.</w:t>
            </w:r>
          </w:p>
        </w:tc>
      </w:tr>
    </w:tbl>
    <w:p>
      <w:pPr>
        <w:spacing w:before="20" w:after="60"/>
      </w:pPr>
    </w:p>
    <w:p>
      <w:r>
        <w:rPr>
          <w:rFonts w:ascii="Calibri" w:hAnsi="Calibri" w:eastAsia="Malgun Gothic"/>
          <w:lang w:val="ko-KR" w:eastAsia="ko-KR"/>
        </w:rPr>
        <w:t>수치는 초기값이며 실제 기기 시험에서 오탐률을 기준으로 조정한다. 사용자가 동작 임계값을 직접 조절하게 하지는 않고, 제스처 켜기·끄기와 대체 버튼을 제공한다.</w:t>
      </w:r>
    </w:p>
    <w:p>
      <w:pPr>
        <w:pStyle w:val="Heading2"/>
      </w:pPr>
      <w:r>
        <w:rPr>
          <w:rFonts w:ascii="Calibri" w:hAnsi="Calibri" w:eastAsia="Malgun Gothic"/>
          <w:lang w:val="ko-KR" w:eastAsia="ko-KR"/>
        </w:rPr>
        <w:t>9.3 좌표 처리와 선 품질</w:t>
      </w:r>
    </w:p>
    <w:p>
      <w:pPr>
        <w:spacing w:after="80" w:line="300" w:lineRule="auto"/>
        <w:numPr>
          <w:ilvl w:val="0"/>
          <w:numId w:val="28"/>
        </w:numPr>
      </w:pPr>
      <w:r>
        <w:rPr>
          <w:rFonts w:ascii="Calibri" w:hAnsi="Calibri" w:eastAsia="Malgun Gothic"/>
          <w:lang w:val="ko-KR" w:eastAsia="ko-KR"/>
        </w:rPr>
        <w:t>가능한 환경에서는 합쳐진 포인터 샘플을 읽되, 지원 여부를 기능 감지한다. 샘플은 시간순으로 정렬하고 중복 타임스탬프를 제거한다.</w:t>
      </w:r>
    </w:p>
    <w:p>
      <w:pPr>
        <w:spacing w:after="80" w:line="300" w:lineRule="auto"/>
        <w:numPr>
          <w:ilvl w:val="0"/>
          <w:numId w:val="28"/>
        </w:numPr>
      </w:pPr>
      <w:r>
        <w:rPr>
          <w:rFonts w:ascii="Calibri" w:hAnsi="Calibri" w:eastAsia="Malgun Gothic"/>
          <w:lang w:val="ko-KR" w:eastAsia="ko-KR"/>
        </w:rPr>
        <w:t>화면 좌표는 현재 보기 행렬의 역변환을 거쳐 캔버스 좌표가 된다. 브러시 크기는 캔버스 단위로 저장하고 확대율과 무관하게 원본 크기가 유지된다.</w:t>
      </w:r>
    </w:p>
    <w:p>
      <w:pPr>
        <w:spacing w:after="80" w:line="300" w:lineRule="auto"/>
        <w:numPr>
          <w:ilvl w:val="0"/>
          <w:numId w:val="28"/>
        </w:numPr>
      </w:pPr>
      <w:r>
        <w:rPr>
          <w:rFonts w:ascii="Calibri" w:hAnsi="Calibri" w:eastAsia="Malgun Gothic"/>
          <w:lang w:val="ko-KR" w:eastAsia="ko-KR"/>
        </w:rPr>
        <w:t>평활화 강도는 0~100 사용자 값으로 표현하되 내부 알고리즘은 고정하지 않는다. 낮음은 지연을 최소화하고 높음은 1~2샘플의 지연을 허용한다.</w:t>
      </w:r>
    </w:p>
    <w:p>
      <w:pPr>
        <w:spacing w:after="80" w:line="300" w:lineRule="auto"/>
        <w:numPr>
          <w:ilvl w:val="0"/>
          <w:numId w:val="28"/>
        </w:numPr>
      </w:pPr>
      <w:r>
        <w:rPr>
          <w:rFonts w:ascii="Calibri" w:hAnsi="Calibri" w:eastAsia="Malgun Gothic"/>
          <w:lang w:val="ko-KR" w:eastAsia="ko-KR"/>
        </w:rPr>
        <w:t>곡선 보간은 샘플 간 거리가 브러시 지름의 일정 비율을 넘을 때 중간점을 만든다. 매우 빠른 선에서도 끊김이 보이지 않아야 하고, 지나친 보간으로 모서리를 둥글게 만들지 않는다.</w:t>
      </w:r>
    </w:p>
    <w:p>
      <w:pPr>
        <w:spacing w:after="80" w:line="300" w:lineRule="auto"/>
        <w:numPr>
          <w:ilvl w:val="0"/>
          <w:numId w:val="28"/>
        </w:numPr>
      </w:pPr>
      <w:r>
        <w:rPr>
          <w:rFonts w:ascii="Calibri" w:hAnsi="Calibri" w:eastAsia="Malgun Gothic"/>
          <w:lang w:val="ko-KR" w:eastAsia="ko-KR"/>
        </w:rPr>
        <w:t>속도 기반 굵기는 최근 구간의 거리/시간을 저역 통과한 값으로 계산한다. 압력값은 손가락에서 신뢰하지 않으며 브러시별 가중치가 0일 수 있다.</w:t>
      </w:r>
    </w:p>
    <w:p>
      <w:pPr>
        <w:spacing w:after="80" w:line="300" w:lineRule="auto"/>
        <w:numPr>
          <w:ilvl w:val="0"/>
          <w:numId w:val="28"/>
        </w:numPr>
      </w:pPr>
      <w:r>
        <w:rPr>
          <w:rFonts w:ascii="Calibri" w:hAnsi="Calibri" w:eastAsia="Malgun Gothic"/>
          <w:lang w:val="ko-KR" w:eastAsia="ko-KR"/>
        </w:rPr>
        <w:t>화면 밖 이동은 캡처가 유지되는 동안 처리하고, 포인터 종료를 받지 못하면 500ms 무입력 또는 가시성 변경에서 안전 종료한다.</w:t>
      </w:r>
    </w:p>
    <w:p>
      <w:pPr>
        <w:pStyle w:val="Heading2"/>
      </w:pPr>
      <w:r>
        <w:rPr>
          <w:rFonts w:ascii="Calibri" w:hAnsi="Calibri" w:eastAsia="Malgun Gothic"/>
          <w:lang w:val="ko-KR" w:eastAsia="ko-KR"/>
        </w:rPr>
        <w:t>9.4 브라우저 기본 제스처와 가장자리</w:t>
      </w:r>
    </w:p>
    <w:p>
      <w:r>
        <w:rPr>
          <w:rFonts w:ascii="Calibri" w:hAnsi="Calibri" w:eastAsia="Malgun Gothic"/>
          <w:lang w:val="ko-KR" w:eastAsia="ko-KR"/>
        </w:rPr>
        <w:t xml:space="preserve">캔버스 상호작용 표면에 선언적 </w:t>
      </w:r>
      <w:r>
        <w:rPr>
          <w:rFonts w:ascii="Consolas" w:hAnsi="Consolas" w:eastAsia="Malgun Gothic"/>
          <w:lang w:val="ko-KR" w:eastAsia="ko-KR"/>
        </w:rPr>
        <w:t>touch-action: none</w:t>
      </w:r>
      <w:r>
        <w:rPr>
          <w:rFonts w:ascii="Calibri" w:hAnsi="Calibri" w:eastAsia="Malgun Gothic"/>
          <w:lang w:val="ko-KR" w:eastAsia="ko-KR"/>
        </w:rPr>
        <w:t xml:space="preserve">을 적용하고 도구 UI에는 </w:t>
      </w:r>
      <w:r>
        <w:rPr>
          <w:rFonts w:ascii="Consolas" w:hAnsi="Consolas" w:eastAsia="Malgun Gothic"/>
          <w:lang w:val="ko-KR" w:eastAsia="ko-KR"/>
        </w:rPr>
        <w:t>manipulation</w:t>
      </w:r>
      <w:r>
        <w:rPr>
          <w:rFonts w:ascii="Calibri" w:hAnsi="Calibri" w:eastAsia="Malgun Gothic"/>
          <w:lang w:val="ko-KR" w:eastAsia="ko-KR"/>
        </w:rPr>
        <w:t>을 사용한다. 페이지 전체의 확대와 스크롤을 무조건 막지 않는다. iOS의 화면 가장자리 내비게이션은 완전히 제어할 수 없으므로 중요한 버튼을 안전 영역 안에 두고, 가장자리에서 시작한 선이 끊길 수 있음을 첫 충돌 시 한 번만 안내한다. 설치형 standalone 모드에서는 더 안정적인 전체 화면 경험을 제공한다.</w:t>
      </w:r>
    </w:p>
    <w:p>
      <w:pPr>
        <w:pStyle w:val="Heading2"/>
      </w:pPr>
      <w:r>
        <w:rPr>
          <w:rFonts w:ascii="Calibri" w:hAnsi="Calibri" w:eastAsia="Malgun Gothic"/>
          <w:lang w:val="ko-KR" w:eastAsia="ko-KR"/>
        </w:rPr>
        <w:t>9.5 저성능 기기 적응</w:t>
      </w:r>
    </w:p>
    <w:p>
      <w:r>
        <w:rPr>
          <w:rFonts w:ascii="Calibri" w:hAnsi="Calibri" w:eastAsia="Malgun Gothic"/>
          <w:lang w:val="ko-KR" w:eastAsia="ko-KR"/>
        </w:rPr>
        <w:t>한 프레임에 처리할 샘플 수와 브러시 스탬프 수를 제한하고 남은 샘플은 다음 프레임으로 넘긴다. 큐가 100ms 이상 밀리면 보간 간격을 넓히고 스프레이 밀도·질감 강도를 낮춘다. 원본 포인터 경로는 가능한 범위에서 보존해 화면 품질만 낮추고 궤적 자체를 잃지 않는다.</w:t>
      </w:r>
    </w:p>
    <w:p>
      <w:pPr>
        <w:pStyle w:val="Heading1"/>
      </w:pPr>
      <w:r>
        <w:rPr>
          <w:rFonts w:ascii="Calibri" w:hAnsi="Calibri" w:eastAsia="Malgun Gothic"/>
          <w:lang w:val="ko-KR" w:eastAsia="ko-KR"/>
        </w:rPr>
        <w:t>10. 브러시 상세 명세</w:t>
      </w:r>
    </w:p>
    <w:p>
      <w:pPr>
        <w:pStyle w:val="Heading2"/>
      </w:pPr>
      <w:r>
        <w:rPr>
          <w:rFonts w:ascii="Calibri" w:hAnsi="Calibri" w:eastAsia="Malgun Gothic"/>
          <w:lang w:val="ko-KR" w:eastAsia="ko-KR"/>
        </w:rPr>
        <w:t>10.1 공통 모델</w:t>
      </w:r>
    </w:p>
    <w:p>
      <w:r>
        <w:rPr>
          <w:rFonts w:ascii="Calibri" w:hAnsi="Calibri" w:eastAsia="Malgun Gothic"/>
          <w:lang w:val="ko-KR" w:eastAsia="ko-KR"/>
        </w:rPr>
        <w:t xml:space="preserve">모든 브러시는 크기, 불투명도, 가장자리 강도, 속도→굵기, 속도→투명도, 선 보정, 질감/입자 강도, 미리보기를 가진다. 기본 모드에는 크기·불투명도·보정만 보이고, 고급 설정을 펼치면 나머지를 노출한다. 설정은 브러시 종류별로 저장하며 </w:t>
      </w:r>
      <w:r>
        <w:rPr>
          <w:rFonts w:ascii="Consolas" w:hAnsi="Consolas" w:eastAsia="Malgun Gothic"/>
          <w:lang w:val="ko-KR" w:eastAsia="ko-KR"/>
        </w:rPr>
        <w:t>기본값 복원</w:t>
      </w:r>
      <w:r>
        <w:rPr>
          <w:rFonts w:ascii="Calibri" w:hAnsi="Calibri" w:eastAsia="Malgun Gothic"/>
          <w:lang w:val="ko-KR" w:eastAsia="ko-KR"/>
        </w:rPr>
        <w:t>은 현재 브러시에만 적용한다.</w:t>
      </w:r>
    </w:p>
    <w:tbl>
      <w:tblPr>
        <w:tblW w:type="dxa" w:w="9360"/>
        <w:tblLayout w:type="fixed"/>
        <w:tblLook w:firstColumn="1" w:firstRow="1" w:lastColumn="0" w:lastRow="0" w:noHBand="0" w:noVBand="1" w:val="04A0"/>
        <w:tblInd w:w="120" w:type="dxa"/>
      </w:tblPr>
      <w:tblGrid>
        <w:gridCol w:w="960"/>
        <w:gridCol w:w="1560"/>
        <w:gridCol w:w="4080"/>
        <w:gridCol w:w="1800"/>
        <w:gridCol w:w="960"/>
      </w:tblGrid>
      <w:tr>
        <w:trPr>
          <w:tblHeader w:val="true"/>
        </w:trPr>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브러시</w:t>
            </w:r>
          </w:p>
        </w:tc>
        <w:tc>
          <w:tcPr>
            <w:tcW w:type="dxa" w:w="1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기본 크기/불투명도</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렌더링·겹침 규칙</w:t>
            </w:r>
          </w:p>
        </w:tc>
        <w:tc>
          <w:tcPr>
            <w:tcW w:type="dxa" w:w="18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속도 영향</w:t>
            </w:r>
          </w:p>
        </w:tc>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기본 우선순위</w:t>
            </w:r>
          </w:p>
        </w:tc>
      </w:tr>
      <w:tr>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펜</w:t>
            </w:r>
          </w:p>
        </w:tc>
        <w:tc>
          <w:tcPr>
            <w:tcW w:type="dxa" w:w="1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4px / 100%</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단단한 원형 팁, 선명한 가장자리</w:t>
            </w:r>
          </w:p>
        </w:tc>
        <w:tc>
          <w:tcPr>
            <w:tcW w:type="dxa" w:w="18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없음</w:t>
            </w:r>
          </w:p>
        </w:tc>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P0</w:t>
            </w:r>
          </w:p>
        </w:tc>
      </w:tr>
      <w:tr>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연필</w:t>
            </w:r>
          </w:p>
        </w:tc>
        <w:tc>
          <w:tcPr>
            <w:tcW w:type="dxa" w:w="1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3px / 75%</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가벼운 결정론적 입자, 한 프레임의 스탬프 제한</w:t>
            </w:r>
          </w:p>
        </w:tc>
        <w:tc>
          <w:tcPr>
            <w:tcW w:type="dxa" w:w="18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굵기 10%, 투명도 10%</w:t>
            </w:r>
          </w:p>
        </w:tc>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P0</w:t>
            </w:r>
          </w:p>
        </w:tc>
      </w:tr>
      <w:tr>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마커</w:t>
            </w:r>
          </w:p>
        </w:tc>
        <w:tc>
          <w:tcPr>
            <w:tcW w:type="dxa" w:w="1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18px / 55%</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부드러운 가장자리, 별도 스트로크는 누적</w:t>
            </w:r>
          </w:p>
        </w:tc>
        <w:tc>
          <w:tcPr>
            <w:tcW w:type="dxa" w:w="18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없음</w:t>
            </w:r>
          </w:p>
        </w:tc>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P0</w:t>
            </w:r>
          </w:p>
        </w:tc>
      </w:tr>
      <w:tr>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붓</w:t>
            </w:r>
          </w:p>
        </w:tc>
        <w:tc>
          <w:tcPr>
            <w:tcW w:type="dxa" w:w="1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14px / 85%</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부드러운 원형/타원 팁, 방향 변화에 완만히 반응</w:t>
            </w:r>
          </w:p>
        </w:tc>
        <w:tc>
          <w:tcPr>
            <w:tcW w:type="dxa" w:w="18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굵기 40%, 투명도 10%</w:t>
            </w:r>
          </w:p>
        </w:tc>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P0</w:t>
            </w:r>
          </w:p>
        </w:tc>
      </w:tr>
      <w:tr>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형광펜</w:t>
            </w:r>
          </w:p>
        </w:tc>
        <w:tc>
          <w:tcPr>
            <w:tcW w:type="dxa" w:w="1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32px / 22%</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한 스트로크 내부는 자기 중첩을 억제하고 별도 스트로크는 누적</w:t>
            </w:r>
          </w:p>
        </w:tc>
        <w:tc>
          <w:tcPr>
            <w:tcW w:type="dxa" w:w="18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없음</w:t>
            </w:r>
          </w:p>
        </w:tc>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P0</w:t>
            </w:r>
          </w:p>
        </w:tc>
      </w:tr>
      <w:tr>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스프레이</w:t>
            </w:r>
          </w:p>
        </w:tc>
        <w:tc>
          <w:tcPr>
            <w:tcW w:type="dxa" w:w="1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반경 24px / 65%</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중심 주변 확률 분포, 기본 180입자/초, 저품질 80</w:t>
            </w:r>
          </w:p>
        </w:tc>
        <w:tc>
          <w:tcPr>
            <w:tcW w:type="dxa" w:w="18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이동 속도에 따라 밀도 보정</w:t>
            </w:r>
          </w:p>
        </w:tc>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P0</w:t>
            </w:r>
          </w:p>
        </w:tc>
      </w:tr>
      <w:tr>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지우개</w:t>
            </w:r>
          </w:p>
        </w:tc>
        <w:tc>
          <w:tcPr>
            <w:tcW w:type="dxa" w:w="1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24px / 100%</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합성 모드로 실제 알파 제거, 단단함 기본</w:t>
            </w:r>
          </w:p>
        </w:tc>
        <w:tc>
          <w:tcPr>
            <w:tcW w:type="dxa" w:w="18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없음</w:t>
            </w:r>
          </w:p>
        </w:tc>
        <w:tc>
          <w:tcPr>
            <w:tcW w:type="dxa" w:w="9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P0</w:t>
            </w:r>
          </w:p>
        </w:tc>
      </w:tr>
    </w:tbl>
    <w:p>
      <w:pPr>
        <w:spacing w:before="20" w:after="60"/>
      </w:pPr>
    </w:p>
    <w:p>
      <w:r>
        <w:rPr>
          <w:rFonts w:ascii="Calibri" w:hAnsi="Calibri" w:eastAsia="Malgun Gothic"/>
          <w:lang w:val="ko-KR" w:eastAsia="ko-KR"/>
        </w:rPr>
        <w:t>크기 범위는 브러시 특성에 따라 1~160 캔버스 px 안에서 정한다. 화면에는 현재 크기의 원형 윤곽을 탭 위치와 겹치지 않는 짧은 미리보기로 표시한다.</w:t>
      </w:r>
    </w:p>
    <w:p>
      <w:pPr>
        <w:pStyle w:val="Heading2"/>
      </w:pPr>
      <w:r>
        <w:rPr>
          <w:rFonts w:ascii="Calibri" w:hAnsi="Calibri" w:eastAsia="Malgun Gothic"/>
          <w:lang w:val="ko-KR" w:eastAsia="ko-KR"/>
        </w:rPr>
        <w:t>10.2 펜</w:t>
      </w:r>
    </w:p>
    <w:p>
      <w:r>
        <w:rPr>
          <w:rFonts w:ascii="Calibri" w:hAnsi="Calibri" w:eastAsia="Malgun Gothic"/>
          <w:lang w:val="ko-KR" w:eastAsia="ko-KR"/>
        </w:rPr>
        <w:t>빠른 메모와 윤곽선을 위한 기준 브러시다. 샘플 간격은 반지름의 25% 이하를 목표로 하고, 알파 누적으로 중간이 진해지지 않도록 연속 경로로 렌더링한다. 낮은 보정에서도 탭 점과 급한 모서리를 보존한다.</w:t>
      </w:r>
    </w:p>
    <w:p>
      <w:pPr>
        <w:pStyle w:val="Heading2"/>
      </w:pPr>
      <w:r>
        <w:rPr>
          <w:rFonts w:ascii="Calibri" w:hAnsi="Calibri" w:eastAsia="Malgun Gothic"/>
          <w:lang w:val="ko-KR" w:eastAsia="ko-KR"/>
        </w:rPr>
        <w:t>10.3 연필</w:t>
      </w:r>
    </w:p>
    <w:p>
      <w:r>
        <w:rPr>
          <w:rFonts w:ascii="Calibri" w:hAnsi="Calibri" w:eastAsia="Malgun Gothic"/>
          <w:lang w:val="ko-KR" w:eastAsia="ko-KR"/>
        </w:rPr>
        <w:t>텍스처는 브러시 크기와 캔버스 좌표를 시드로 사용해 재현 가능해야 한다. 무작위성이 저장·재생 때 달라지지 않아야 하며, 질감은 알파 변화와 작은 입자로 제한한다. 저품질 모드에서는 입자를 줄이고 반투명 선으로 대체한다.</w:t>
      </w:r>
    </w:p>
    <w:p>
      <w:pPr>
        <w:pStyle w:val="Heading2"/>
      </w:pPr>
      <w:r>
        <w:rPr>
          <w:rFonts w:ascii="Calibri" w:hAnsi="Calibri" w:eastAsia="Malgun Gothic"/>
          <w:lang w:val="ko-KR" w:eastAsia="ko-KR"/>
        </w:rPr>
        <w:t>10.4 마커와 형광펜</w:t>
      </w:r>
    </w:p>
    <w:p>
      <w:r>
        <w:rPr>
          <w:rFonts w:ascii="Calibri" w:hAnsi="Calibri" w:eastAsia="Malgun Gothic"/>
          <w:lang w:val="ko-KR" w:eastAsia="ko-KR"/>
        </w:rPr>
        <w:t>마커는 일반 알파 합성으로 별도 스트로크가 겹칠수록 진해진다. 형광펜은 한 번의 연속 스트로크를 임시 마스크에 만든 뒤 종료 시 한 번 합성해 왕복 이동으로 얼룩이 과도하게 진해지는 것을 막는다. 사진 위에서는 색이 밝아지거나 변색되지 않도록 MVP에서 복잡한 혼합 모드 대신 표준 알파 합성을 사용한다.</w:t>
      </w:r>
    </w:p>
    <w:p>
      <w:pPr>
        <w:pStyle w:val="Heading2"/>
      </w:pPr>
      <w:r>
        <w:rPr>
          <w:rFonts w:ascii="Calibri" w:hAnsi="Calibri" w:eastAsia="Malgun Gothic"/>
          <w:lang w:val="ko-KR" w:eastAsia="ko-KR"/>
        </w:rPr>
        <w:t>10.5 붓</w:t>
      </w:r>
    </w:p>
    <w:p>
      <w:r>
        <w:rPr>
          <w:rFonts w:ascii="Calibri" w:hAnsi="Calibri" w:eastAsia="Malgun Gothic"/>
          <w:lang w:val="ko-KR" w:eastAsia="ko-KR"/>
        </w:rPr>
        <w:t>느린 속도에서 최대 120%, 빠른 속도에서 최소 45% 범위로 굵기를 보간하는 기본 곡선을 사용한다. 속도 급변 시 폭이 튀지 않도록 이전 폭과 혼합한다. 손가락 압력은 사용하지 않으며 사용자가 속도 영향을 0으로 만들 수 있다.</w:t>
      </w:r>
    </w:p>
    <w:p>
      <w:pPr>
        <w:pStyle w:val="Heading2"/>
      </w:pPr>
      <w:r>
        <w:rPr>
          <w:rFonts w:ascii="Calibri" w:hAnsi="Calibri" w:eastAsia="Malgun Gothic"/>
          <w:lang w:val="ko-KR" w:eastAsia="ko-KR"/>
        </w:rPr>
        <w:t>10.6 스프레이</w:t>
      </w:r>
    </w:p>
    <w:p>
      <w:r>
        <w:rPr>
          <w:rFonts w:ascii="Calibri" w:hAnsi="Calibri" w:eastAsia="Malgun Gothic"/>
          <w:lang w:val="ko-KR" w:eastAsia="ko-KR"/>
        </w:rPr>
        <w:t>입자는 시간만이 아니라 이동 거리도 함께 고려해 정지 상태와 이동 상태의 밀도를 일정하게 느끼도록 한다. 프레임당 입자 상한, 초당 상한, 전체 스트로크 상한을 둔다. 저전력·저사양에서는 입자 크기를 약간 키우고 개수를 줄여 면적 인상을 유지한다.</w:t>
      </w:r>
    </w:p>
    <w:p>
      <w:pPr>
        <w:pStyle w:val="Heading2"/>
      </w:pPr>
      <w:r>
        <w:rPr>
          <w:rFonts w:ascii="Calibri" w:hAnsi="Calibri" w:eastAsia="Malgun Gothic"/>
          <w:lang w:val="ko-KR" w:eastAsia="ko-KR"/>
        </w:rPr>
        <w:t>10.7 지우개</w:t>
      </w:r>
    </w:p>
    <w:p>
      <w:r>
        <w:rPr>
          <w:rFonts w:ascii="Calibri" w:hAnsi="Calibri" w:eastAsia="Malgun Gothic"/>
          <w:lang w:val="ko-KR" w:eastAsia="ko-KR"/>
        </w:rPr>
        <w:t>드로잉 알파를 실제로 제거한다. 불투명 배경은 별도 배경 속성으로 유지하여 지운 곳에서 배경색이나 사진이 보인다. MVP는 단단한 지우개를 기본으로 하고 부드러운 가장자리는 고급 설정으로 제공한다. 배경 사진 자체를 지우는 기능은 제공하지 않는다.</w:t>
      </w:r>
    </w:p>
    <w:p>
      <w:pPr>
        <w:pStyle w:val="Heading1"/>
      </w:pPr>
      <w:r>
        <w:rPr>
          <w:rFonts w:ascii="Calibri" w:hAnsi="Calibri" w:eastAsia="Malgun Gothic"/>
          <w:lang w:val="ko-KR" w:eastAsia="ko-KR"/>
        </w:rPr>
        <w:t>11. 색상과 팔레트 명세</w:t>
      </w:r>
    </w:p>
    <w:p>
      <w:pPr>
        <w:pStyle w:val="Heading2"/>
      </w:pPr>
      <w:r>
        <w:rPr>
          <w:rFonts w:ascii="Calibri" w:hAnsi="Calibri" w:eastAsia="Malgun Gothic"/>
          <w:lang w:val="ko-KR" w:eastAsia="ko-KR"/>
        </w:rPr>
        <w:t>11.1 기본 제공</w:t>
      </w:r>
    </w:p>
    <w:p>
      <w:r>
        <w:rPr>
          <w:rFonts w:ascii="Calibri" w:hAnsi="Calibri" w:eastAsia="Malgun Gothic"/>
          <w:lang w:val="ko-KR" w:eastAsia="ko-KR"/>
        </w:rPr>
        <w:t>기본색, 파스텔, 비비드, 모노톤, 따뜻한 색, 차가운 색, 피부색 계열, 어린이용 밝은 색을 제공한다. 각 팔레트는 8~16색으로 시작하고 색 이름 또는 계열 레이블을 포함한다. 색각 이상 사용자를 위해 유사 색이 연속으로만 배치되지 않게 하고 선택 테두리와 체크 표시를 함께 쓴다.</w:t>
      </w:r>
    </w:p>
    <w:p>
      <w:pPr>
        <w:pStyle w:val="Heading2"/>
      </w:pPr>
      <w:r>
        <w:rPr>
          <w:rFonts w:ascii="Calibri" w:hAnsi="Calibri" w:eastAsia="Malgun Gothic"/>
          <w:lang w:val="ko-KR" w:eastAsia="ko-KR"/>
        </w:rPr>
        <w:t>11.2 선택 흐름</w:t>
      </w:r>
    </w:p>
    <w:p>
      <w:pPr>
        <w:spacing w:after="80" w:line="300" w:lineRule="auto"/>
        <w:numPr>
          <w:ilvl w:val="0"/>
          <w:numId w:val="29"/>
        </w:numPr>
      </w:pPr>
      <w:r>
        <w:rPr>
          <w:rFonts w:ascii="Calibri" w:hAnsi="Calibri" w:eastAsia="Malgun Gothic"/>
          <w:lang w:val="ko-KR" w:eastAsia="ko-KR"/>
        </w:rPr>
        <w:t>하단 색상 버튼 탭: 최근 색상과 현재 팔레트가 보이는 바텀시트.</w:t>
      </w:r>
    </w:p>
    <w:p>
      <w:pPr>
        <w:spacing w:after="80" w:line="300" w:lineRule="auto"/>
        <w:numPr>
          <w:ilvl w:val="0"/>
          <w:numId w:val="29"/>
        </w:numPr>
      </w:pPr>
      <w:r>
        <w:rPr>
          <w:rFonts w:ascii="Calibri" w:hAnsi="Calibri" w:eastAsia="Malgun Gothic"/>
          <w:lang w:val="ko-KR" w:eastAsia="ko-KR"/>
        </w:rPr>
        <w:t>색상 탭: 즉시 적용하고 현재 색상 큰 미리보기와 HEX를 갱신.</w:t>
      </w:r>
    </w:p>
    <w:p>
      <w:pPr>
        <w:spacing w:after="80" w:line="300" w:lineRule="auto"/>
        <w:numPr>
          <w:ilvl w:val="0"/>
          <w:numId w:val="29"/>
        </w:numPr>
      </w:pPr>
      <w:r>
        <w:rPr>
          <w:rFonts w:ascii="Consolas" w:hAnsi="Consolas" w:eastAsia="Malgun Gothic"/>
          <w:lang w:val="ko-KR" w:eastAsia="ko-KR"/>
        </w:rPr>
        <w:t>직접 선택</w:t>
      </w:r>
      <w:r>
        <w:rPr>
          <w:rFonts w:ascii="Calibri" w:hAnsi="Calibri" w:eastAsia="Malgun Gothic"/>
          <w:lang w:val="ko-KR" w:eastAsia="ko-KR"/>
        </w:rPr>
        <w:t>: 색상 면 + 색상환 또는 슬라이더, 밝기·채도, HEX 입력.</w:t>
      </w:r>
    </w:p>
    <w:p>
      <w:pPr>
        <w:spacing w:after="80" w:line="300" w:lineRule="auto"/>
        <w:numPr>
          <w:ilvl w:val="0"/>
          <w:numId w:val="29"/>
        </w:numPr>
      </w:pPr>
      <w:r>
        <w:rPr>
          <w:rFonts w:ascii="Calibri" w:hAnsi="Calibri" w:eastAsia="Malgun Gothic"/>
          <w:lang w:val="ko-KR" w:eastAsia="ko-KR"/>
        </w:rPr>
        <w:t>스포이트: 2단계. 보기 변환을 역변환해 합성된 캔버스의 표시 색을 읽고, 투명 픽셀은 배경을 포함한 화면색과 실제 알파 중 선택 정책을 명확히 표시한다.</w:t>
      </w:r>
    </w:p>
    <w:p>
      <w:pPr>
        <w:pStyle w:val="Heading2"/>
      </w:pPr>
      <w:r>
        <w:rPr>
          <w:rFonts w:ascii="Calibri" w:hAnsi="Calibri" w:eastAsia="Malgun Gothic"/>
          <w:lang w:val="ko-KR" w:eastAsia="ko-KR"/>
        </w:rPr>
        <w:t>11.3 최근·즐겨찾기·사용자 팔레트</w:t>
      </w:r>
    </w:p>
    <w:p>
      <w:r>
        <w:rPr>
          <w:rFonts w:ascii="Calibri" w:hAnsi="Calibri" w:eastAsia="Malgun Gothic"/>
          <w:lang w:val="ko-KR" w:eastAsia="ko-KR"/>
        </w:rPr>
        <w:t>최근 색상은 중복 없이 최신 순으로 기본 12개를 저장한다. 배경색 변경은 브러시 최근 색상에 섞지 않는다. 즐겨찾기, 팔레트 추가·삭제·이름·순서·길게 눌러 교체는 2단계다. 사용자 팔레트 삭제 전 확인하고 팔레트에서 제거해도 과거 작업의 픽셀과 스트로크 색상은 유지한다.</w:t>
      </w:r>
    </w:p>
    <w:p>
      <w:pPr>
        <w:pStyle w:val="Heading2"/>
      </w:pPr>
      <w:r>
        <w:rPr>
          <w:rFonts w:ascii="Calibri" w:hAnsi="Calibri" w:eastAsia="Malgun Gothic"/>
          <w:lang w:val="ko-KR" w:eastAsia="ko-KR"/>
        </w:rPr>
        <w:t>11.4 데이터와 완료 조건</w:t>
      </w:r>
    </w:p>
    <w:p>
      <w:r>
        <w:rPr>
          <w:rFonts w:ascii="Calibri" w:hAnsi="Calibri" w:eastAsia="Malgun Gothic"/>
          <w:lang w:val="ko-KR" w:eastAsia="ko-KR"/>
        </w:rPr>
        <w:t>색은 알파를 포함할 수 있는 표준화된 내부 표현으로 저장하고 UI에는 HEX와 별도 불투명도를 보여준다. 앱 재실행 후 현재 색, 최근 색 순서, 브러시별 마지막 색이 복원되어야 한다. 숫자 입력을 못 하는 사용자도 터치만으로 모든 기본 색을 선택할 수 있어야 한다.</w:t>
      </w:r>
    </w:p>
    <w:p>
      <w:pPr>
        <w:pStyle w:val="Heading1"/>
      </w:pPr>
      <w:r>
        <w:rPr>
          <w:rFonts w:ascii="Calibri" w:hAnsi="Calibri" w:eastAsia="Malgun Gothic"/>
          <w:lang w:val="ko-KR" w:eastAsia="ko-KR"/>
        </w:rPr>
        <w:t>12. 캔버스 명세</w:t>
      </w:r>
    </w:p>
    <w:p>
      <w:pPr>
        <w:pStyle w:val="Heading2"/>
      </w:pPr>
      <w:r>
        <w:rPr>
          <w:rFonts w:ascii="Calibri" w:hAnsi="Calibri" w:eastAsia="Malgun Gothic"/>
          <w:lang w:val="ko-KR" w:eastAsia="ko-KR"/>
        </w:rPr>
        <w:t>12.1 프리셋과 권장 크기</w:t>
      </w:r>
    </w:p>
    <w:tbl>
      <w:tblPr>
        <w:tblW w:type="dxa" w:w="9360"/>
        <w:tblLayout w:type="fixed"/>
        <w:tblLook w:firstColumn="1" w:firstRow="1" w:lastColumn="0" w:lastRow="0" w:noHBand="0" w:noVBand="1" w:val="04A0"/>
        <w:tblInd w:w="120" w:type="dxa"/>
      </w:tblPr>
      <w:tblGrid>
        <w:gridCol w:w="1700"/>
        <w:gridCol w:w="3580"/>
        <w:gridCol w:w="4080"/>
      </w:tblGrid>
      <w:tr>
        <w:trPr>
          <w:tblHeader w:val="true"/>
        </w:trP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프리셋</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권장 픽셀</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비고</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정사각형/SNS</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1080×1080</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기본 공유 이미지</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모바일 세로</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1080×1920</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기본 새 작업 후보</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모바일 가로</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1920×1080</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영상 썸네일·가로 메모</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태블릿 세로</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1536×2048</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메모리 경고 가능</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태블릿 가로</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2048×1536</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메모리 경고 가능</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스토리</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1080×1920</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9:16</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사용자 지정</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긴 변 256~4096</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기기 등급에 따라 상한 조정</w:t>
            </w:r>
          </w:p>
        </w:tc>
      </w:tr>
    </w:tbl>
    <w:p>
      <w:pPr>
        <w:spacing w:before="20" w:after="60"/>
      </w:pPr>
    </w:p>
    <w:p>
      <w:r>
        <w:rPr>
          <w:rFonts w:ascii="Calibri" w:hAnsi="Calibri" w:eastAsia="Malgun Gothic"/>
          <w:lang w:val="ko-KR" w:eastAsia="ko-KR"/>
        </w:rPr>
        <w:t xml:space="preserve">MVP의 기본 최대 면적은 1,600만 픽셀, 긴 변 4096px로 시작한다. 실제 허용값은 </w:t>
      </w:r>
      <w:r>
        <w:rPr>
          <w:rFonts w:ascii="Consolas" w:hAnsi="Consolas" w:eastAsia="Malgun Gothic"/>
          <w:lang w:val="ko-KR" w:eastAsia="ko-KR"/>
        </w:rPr>
        <w:t>deviceMemory</w:t>
      </w:r>
      <w:r>
        <w:rPr>
          <w:rFonts w:ascii="Calibri" w:hAnsi="Calibri" w:eastAsia="Malgun Gothic"/>
          <w:lang w:val="ko-KR" w:eastAsia="ko-KR"/>
        </w:rPr>
        <w:t xml:space="preserve"> 같은 힌트만 믿지 않고 시험 할당과 현재 작업 구조를 함께 본다. 여러 표면과 히스토리를 고려해 예상 메모리가 안전 예산을 넘으면 낮은 권장 크기를 제안한다.</w:t>
      </w:r>
    </w:p>
    <w:p>
      <w:pPr>
        <w:pStyle w:val="Heading2"/>
      </w:pPr>
      <w:r>
        <w:rPr>
          <w:rFonts w:ascii="Calibri" w:hAnsi="Calibri" w:eastAsia="Malgun Gothic"/>
          <w:lang w:val="ko-KR" w:eastAsia="ko-KR"/>
        </w:rPr>
        <w:t>12.2 배경과 보기</w:t>
      </w:r>
    </w:p>
    <w:p>
      <w:r>
        <w:rPr>
          <w:rFonts w:ascii="Calibri" w:hAnsi="Calibri" w:eastAsia="Malgun Gothic"/>
          <w:lang w:val="ko-KR" w:eastAsia="ko-KR"/>
        </w:rPr>
        <w:t xml:space="preserve">배경은 투명 또는 단색 속성으로 드로잉 표면과 분리한다. 사진 배경도 별도 원본/배치 정보로 유지한다. 보기 변환은 확대, 이동, 2단계 회전을 포함하는 행렬이며 이미지 원본은 변경하지 않는다. </w:t>
      </w:r>
      <w:r>
        <w:rPr>
          <w:rFonts w:ascii="Consolas" w:hAnsi="Consolas" w:eastAsia="Malgun Gothic"/>
          <w:lang w:val="ko-KR" w:eastAsia="ko-KR"/>
        </w:rPr>
        <w:t>화면에 맞춤</w:t>
      </w:r>
      <w:r>
        <w:rPr>
          <w:rFonts w:ascii="Calibri" w:hAnsi="Calibri" w:eastAsia="Malgun Gothic"/>
          <w:lang w:val="ko-KR" w:eastAsia="ko-KR"/>
        </w:rPr>
        <w:t xml:space="preserve">은 안전 패딩 16px을 두고 전체 캔버스를 표시하며, </w:t>
      </w:r>
      <w:r>
        <w:rPr>
          <w:rFonts w:ascii="Consolas" w:hAnsi="Consolas" w:eastAsia="Malgun Gothic"/>
          <w:lang w:val="ko-KR" w:eastAsia="ko-KR"/>
        </w:rPr>
        <w:t>실제 크기</w:t>
      </w:r>
      <w:r>
        <w:rPr>
          <w:rFonts w:ascii="Calibri" w:hAnsi="Calibri" w:eastAsia="Malgun Gothic"/>
          <w:lang w:val="ko-KR" w:eastAsia="ko-KR"/>
        </w:rPr>
        <w:t>는 1 캔버스 px을 기기 물리 픽셀과 무리하게 동일시하지 않고 CSS 기준 100%로 정의한다.</w:t>
      </w:r>
    </w:p>
    <w:p>
      <w:pPr>
        <w:pStyle w:val="Heading2"/>
      </w:pPr>
      <w:r>
        <w:rPr>
          <w:rFonts w:ascii="Calibri" w:hAnsi="Calibri" w:eastAsia="Malgun Gothic"/>
          <w:lang w:val="ko-KR" w:eastAsia="ko-KR"/>
        </w:rPr>
        <w:t>12.3 고해상도와 DPR</w:t>
      </w:r>
    </w:p>
    <w:p>
      <w:r>
        <w:rPr>
          <w:rFonts w:ascii="Calibri" w:hAnsi="Calibri" w:eastAsia="Malgun Gothic"/>
          <w:lang w:val="ko-KR" w:eastAsia="ko-KR"/>
        </w:rPr>
        <w:t xml:space="preserve">뷰포트 출력 표면의 DPR은 기본 </w:t>
      </w:r>
      <w:r>
        <w:rPr>
          <w:rFonts w:ascii="Consolas" w:hAnsi="Consolas" w:eastAsia="Malgun Gothic"/>
          <w:lang w:val="ko-KR" w:eastAsia="ko-KR"/>
        </w:rPr>
        <w:t>min(devicePixelRatio, 2)</w:t>
      </w:r>
      <w:r>
        <w:rPr>
          <w:rFonts w:ascii="Calibri" w:hAnsi="Calibri" w:eastAsia="Malgun Gothic"/>
          <w:lang w:val="ko-KR" w:eastAsia="ko-KR"/>
        </w:rPr>
        <w:t>로 제한하고 고품질 설정에서 최대 3을 검토한다. 원본 캔버스 해상도와 화면 출력 해상도를 분리한다. 확대된 영역만 필요한 해상도로 그리며, 보기 확대 때문에 원본 전체를 다시 샘플링하지 않는다.</w:t>
      </w:r>
    </w:p>
    <w:p>
      <w:pPr>
        <w:pStyle w:val="Heading2"/>
      </w:pPr>
      <w:r>
        <w:rPr>
          <w:rFonts w:ascii="Calibri" w:hAnsi="Calibri" w:eastAsia="Malgun Gothic"/>
          <w:lang w:val="ko-KR" w:eastAsia="ko-KR"/>
        </w:rPr>
        <w:t>12.4 메모리 부족 UX</w:t>
      </w:r>
    </w:p>
    <w:p>
      <w:r>
        <w:rPr>
          <w:rFonts w:ascii="Calibri" w:hAnsi="Calibri" w:eastAsia="Malgun Gothic"/>
          <w:lang w:val="ko-KR" w:eastAsia="ko-KR"/>
        </w:rPr>
        <w:t xml:space="preserve">예상 메모리가 경고 임계값을 넘으면 </w:t>
      </w:r>
      <w:r>
        <w:rPr>
          <w:rFonts w:ascii="Consolas" w:hAnsi="Consolas" w:eastAsia="Malgun Gothic"/>
          <w:lang w:val="ko-KR" w:eastAsia="ko-KR"/>
        </w:rPr>
        <w:t>이 크기는 기기에서 느리거나 저장되지 않을 수 있어요</w:t>
      </w:r>
      <w:r>
        <w:rPr>
          <w:rFonts w:ascii="Calibri" w:hAnsi="Calibri" w:eastAsia="Malgun Gothic"/>
          <w:lang w:val="ko-KR" w:eastAsia="ko-KR"/>
        </w:rPr>
        <w:t>와 함께 75%, 50% 축소 옵션을 제공한다. 할당 실패 시 마지막 정상 작업을 유지하고 새 표면으로 교체하지 않는다. 자동 축소는 사용자 확인 없이 원본을 덮어쓰지 않는다.</w:t>
      </w:r>
    </w:p>
    <w:p>
      <w:pPr>
        <w:pStyle w:val="Heading1"/>
      </w:pPr>
      <w:r>
        <w:rPr>
          <w:rFonts w:ascii="Calibri" w:hAnsi="Calibri" w:eastAsia="Malgun Gothic"/>
          <w:lang w:val="ko-KR" w:eastAsia="ko-KR"/>
        </w:rPr>
        <w:t>13. 저장과 복구</w:t>
      </w:r>
    </w:p>
    <w:p>
      <w:pPr>
        <w:pStyle w:val="Heading2"/>
      </w:pPr>
      <w:r>
        <w:rPr>
          <w:rFonts w:ascii="Calibri" w:hAnsi="Calibri" w:eastAsia="Malgun Gothic"/>
          <w:lang w:val="ko-KR" w:eastAsia="ko-KR"/>
        </w:rPr>
        <w:t>13.1 저장 전략</w:t>
      </w:r>
    </w:p>
    <w:p>
      <w:r>
        <w:rPr>
          <w:rFonts w:ascii="Calibri" w:hAnsi="Calibri" w:eastAsia="Malgun Gothic"/>
          <w:lang w:val="ko-KR" w:eastAsia="ko-KR"/>
        </w:rPr>
        <w:t>IndexedDB를 작업 원본과 메타데이터의 기본 저장소로 사용한다. 한 작업은 최근의 무손실 래스터 체크포인트, 체크포인트 이후의 스트로크·구조 작업 저널, 배경 이미지, 메타데이터, 썸네일로 구성한다. 이 혼합 모델은 전체 스트로크 재생보다 열기가 빠르고 전체 래스터 복사 히스토리보다 메모리가 적다.</w:t>
      </w:r>
    </w:p>
    <w:p>
      <w:pPr>
        <w:pStyle w:val="Heading2"/>
      </w:pPr>
      <w:r>
        <w:rPr>
          <w:rFonts w:ascii="Calibri" w:hAnsi="Calibri" w:eastAsia="Malgun Gothic"/>
          <w:lang w:val="ko-KR" w:eastAsia="ko-KR"/>
        </w:rPr>
        <w:t>13.2 자동 저장 트리거</w:t>
      </w:r>
    </w:p>
    <w:p>
      <w:pPr>
        <w:spacing w:after="80" w:line="300" w:lineRule="auto"/>
        <w:numPr>
          <w:ilvl w:val="0"/>
          <w:numId w:val="30"/>
        </w:numPr>
      </w:pPr>
      <w:r>
        <w:rPr>
          <w:rFonts w:ascii="Calibri" w:hAnsi="Calibri" w:eastAsia="Malgun Gothic"/>
          <w:lang w:val="ko-KR" w:eastAsia="ko-KR"/>
        </w:rPr>
        <w:t>스트로크 종료 후 2초 디바운스. 계속 그리면 최대 15초마다 한 번 저장한다.</w:t>
      </w:r>
    </w:p>
    <w:p>
      <w:pPr>
        <w:spacing w:after="80" w:line="300" w:lineRule="auto"/>
        <w:numPr>
          <w:ilvl w:val="0"/>
          <w:numId w:val="30"/>
        </w:numPr>
      </w:pPr>
      <w:r>
        <w:rPr>
          <w:rFonts w:ascii="Calibri" w:hAnsi="Calibri" w:eastAsia="Malgun Gothic"/>
          <w:lang w:val="ko-KR" w:eastAsia="ko-KR"/>
        </w:rPr>
        <w:t>사진 확정, 전체 지우기, 배경 변경, 작업 제목 변경 직후 저장한다.</w:t>
      </w:r>
    </w:p>
    <w:p>
      <w:pPr>
        <w:spacing w:after="80" w:line="300" w:lineRule="auto"/>
        <w:numPr>
          <w:ilvl w:val="0"/>
          <w:numId w:val="30"/>
        </w:numPr>
      </w:pPr>
      <w:r>
        <w:rPr>
          <w:rFonts w:ascii="Consolas" w:hAnsi="Consolas" w:eastAsia="Malgun Gothic"/>
          <w:lang w:val="ko-KR" w:eastAsia="ko-KR"/>
        </w:rPr>
        <w:t>visibilitychange</w:t>
      </w:r>
      <w:r>
        <w:rPr>
          <w:rFonts w:ascii="Calibri" w:hAnsi="Calibri" w:eastAsia="Malgun Gothic"/>
          <w:lang w:val="ko-KR" w:eastAsia="ko-KR"/>
        </w:rPr>
        <w:t>로 숨김 전환 시 저널을 우선 커밋한다. 체크포인트 생성이 오래 걸리면 다음 실행으로 미룬다.</w:t>
      </w:r>
    </w:p>
    <w:p>
      <w:pPr>
        <w:spacing w:after="80" w:line="300" w:lineRule="auto"/>
        <w:numPr>
          <w:ilvl w:val="0"/>
          <w:numId w:val="30"/>
        </w:numPr>
      </w:pPr>
      <w:r>
        <w:rPr>
          <w:rFonts w:ascii="Calibri" w:hAnsi="Calibri" w:eastAsia="Malgun Gothic"/>
          <w:lang w:val="ko-KR" w:eastAsia="ko-KR"/>
        </w:rPr>
        <w:t>종료 이벤트는 보조 수단으로만 사용하며 저장 보장을 전제하지 않는다.</w:t>
      </w:r>
    </w:p>
    <w:p>
      <w:pPr>
        <w:spacing w:after="80" w:line="300" w:lineRule="auto"/>
        <w:numPr>
          <w:ilvl w:val="0"/>
          <w:numId w:val="30"/>
        </w:numPr>
      </w:pPr>
      <w:r>
        <w:rPr>
          <w:rFonts w:ascii="Calibri" w:hAnsi="Calibri" w:eastAsia="Malgun Gothic"/>
          <w:lang w:val="ko-KR" w:eastAsia="ko-KR"/>
        </w:rPr>
        <w:t>저장 인코딩과 썸네일 생성은 가능한 경우 작업자 스레드 또는 유휴 시간에 수행하고, 진행 중 입력 큐를 막지 않는다.</w:t>
      </w:r>
    </w:p>
    <w:p>
      <w:pPr>
        <w:pStyle w:val="Heading2"/>
      </w:pPr>
      <w:r>
        <w:rPr>
          <w:rFonts w:ascii="Calibri" w:hAnsi="Calibri" w:eastAsia="Malgun Gothic"/>
          <w:lang w:val="ko-KR" w:eastAsia="ko-KR"/>
        </w:rPr>
        <w:t>13.3 원자성과 손상 복구</w:t>
      </w:r>
    </w:p>
    <w:p>
      <w:r>
        <w:rPr>
          <w:rFonts w:ascii="Calibri" w:hAnsi="Calibri" w:eastAsia="Malgun Gothic"/>
          <w:lang w:val="ko-KR" w:eastAsia="ko-KR"/>
        </w:rPr>
        <w:t xml:space="preserve">저장은 새 리비전을 임시 상태로 쓴 뒤 필수 조각이 모두 성공하면 활성 리비전 포인터를 바꾸는 2단계 커밋 개념을 사용한다. 이전 정상 리비전 1개를 유지한다. 실행 시 활성 리비전이 불완전하면 이전 체크포인트와 유효한 저널을 재생하고 </w:t>
      </w:r>
      <w:r>
        <w:rPr>
          <w:rFonts w:ascii="Consolas" w:hAnsi="Consolas" w:eastAsia="Malgun Gothic"/>
          <w:lang w:val="ko-KR" w:eastAsia="ko-KR"/>
        </w:rPr>
        <w:t>마지막 저장의 일부를 복구했어요</w:t>
      </w:r>
      <w:r>
        <w:rPr>
          <w:rFonts w:ascii="Calibri" w:hAnsi="Calibri" w:eastAsia="Malgun Gothic"/>
          <w:lang w:val="ko-KR" w:eastAsia="ko-KR"/>
        </w:rPr>
        <w:t>라고 알린다.</w:t>
      </w:r>
    </w:p>
    <w:p>
      <w:pPr>
        <w:pStyle w:val="Heading2"/>
      </w:pPr>
      <w:r>
        <w:rPr>
          <w:rFonts w:ascii="Calibri" w:hAnsi="Calibri" w:eastAsia="Malgun Gothic"/>
          <w:lang w:val="ko-KR" w:eastAsia="ko-KR"/>
        </w:rPr>
        <w:t>13.4 용량과 영속성</w:t>
      </w:r>
    </w:p>
    <w:p>
      <w:r>
        <w:rPr>
          <w:rFonts w:ascii="Calibri" w:hAnsi="Calibri" w:eastAsia="Malgun Gothic"/>
          <w:lang w:val="ko-KR" w:eastAsia="ko-KR"/>
        </w:rPr>
        <w:t>시작과 대형 작업 전 저장 사용량·할당량을 조회할 수 있으면 확인한다. 사용자가 두 번째 작업을 저장하거나 원본 백업을 만든 뒤 영구 저장 요청을 시도할 수 있으나 브라우저가 거절할 수 있다. 로컬 저장은 백업이 아니므로 작업 목록과 내보내기 화면에서 원본 파일 백업을 주기적으로 안내한다.</w:t>
      </w:r>
    </w:p>
    <w:p>
      <w:pPr>
        <w:pStyle w:val="Heading2"/>
      </w:pPr>
      <w:r>
        <w:rPr>
          <w:rFonts w:ascii="Calibri" w:hAnsi="Calibri" w:eastAsia="Malgun Gothic"/>
          <w:lang w:val="ko-KR" w:eastAsia="ko-KR"/>
        </w:rPr>
        <w:t>13.5 작업 관리</w:t>
      </w:r>
    </w:p>
    <w:p>
      <w:r>
        <w:rPr>
          <w:rFonts w:ascii="Calibri" w:hAnsi="Calibri" w:eastAsia="Malgun Gothic"/>
          <w:lang w:val="ko-KR" w:eastAsia="ko-KR"/>
        </w:rPr>
        <w:t>제목 변경, 복제, 삭제, 최근 수정 순 정렬, 썸네일을 제공한다. 썸네일은 최대 320px 긴 변으로 비동기 생성한다. 복제는 데이터 블록을 즉시 모두 복사하지 않고 가능하면 참조 후 변경 시 분리하는 방안을 검토하되 구현 복잡도가 크면 명시적 복사를 허용한다.</w:t>
      </w:r>
    </w:p>
    <w:p>
      <w:pPr>
        <w:pStyle w:val="Heading2"/>
      </w:pPr>
      <w:r>
        <w:rPr>
          <w:rFonts w:ascii="Calibri" w:hAnsi="Calibri" w:eastAsia="Malgun Gothic"/>
          <w:lang w:val="ko-KR" w:eastAsia="ko-KR"/>
        </w:rPr>
        <w:t>13.6 자체 원본 파일</w:t>
      </w:r>
    </w:p>
    <w:p>
      <w:r>
        <w:rPr>
          <w:rFonts w:ascii="Calibri" w:hAnsi="Calibri" w:eastAsia="Malgun Gothic"/>
          <w:lang w:val="ko-KR" w:eastAsia="ko-KR"/>
        </w:rPr>
        <w:t>2단계에서 단일 작업 원본 내보내기·불러오기를 제공한다. 포맷은 앱 버전, 스키마 버전, 메타데이터, 체크포인트, 저널, 배경 자산, 무결성 정보를 담아야 한다. JSON 단독 또는 압축 컨테이너의 최종 선택은 용량·스트리밍·검증 구현을 비교한 뒤 결정한다. 알 수 없는 미래 필드는 무시하고 읽을 수 없는 주 버전은 원본을 변경하지 않은 채 중단한다.</w:t>
      </w:r>
    </w:p>
    <w:p>
      <w:pPr>
        <w:pStyle w:val="Heading1"/>
      </w:pPr>
      <w:r>
        <w:rPr>
          <w:rFonts w:ascii="Calibri" w:hAnsi="Calibri" w:eastAsia="Malgun Gothic"/>
          <w:lang w:val="ko-KR" w:eastAsia="ko-KR"/>
        </w:rPr>
        <w:t>14. 사진 불러오기</w:t>
      </w:r>
    </w:p>
    <w:p>
      <w:pPr>
        <w:pStyle w:val="Heading2"/>
      </w:pPr>
      <w:r>
        <w:rPr>
          <w:rFonts w:ascii="Calibri" w:hAnsi="Calibri" w:eastAsia="Malgun Gothic"/>
          <w:lang w:val="ko-KR" w:eastAsia="ko-KR"/>
        </w:rPr>
        <w:t>14.1 가져오기 흐름</w:t>
      </w:r>
    </w:p>
    <w:p>
      <w:pPr>
        <w:spacing w:after="80" w:line="300" w:lineRule="auto"/>
        <w:numPr>
          <w:ilvl w:val="0"/>
          <w:numId w:val="31"/>
        </w:numPr>
      </w:pPr>
      <w:r>
        <w:rPr>
          <w:rFonts w:ascii="Calibri" w:hAnsi="Calibri" w:eastAsia="Malgun Gothic"/>
          <w:lang w:val="ko-KR" w:eastAsia="ko-KR"/>
        </w:rPr>
        <w:t>사진 또는 파일 선택기를 연다. 카메라 직접 촬영은 플랫폼 선택기가 제공할 때만 노출한다.</w:t>
      </w:r>
    </w:p>
    <w:p>
      <w:pPr>
        <w:spacing w:after="80" w:line="300" w:lineRule="auto"/>
        <w:numPr>
          <w:ilvl w:val="0"/>
          <w:numId w:val="31"/>
        </w:numPr>
      </w:pPr>
      <w:r>
        <w:rPr>
          <w:rFonts w:ascii="Calibri" w:hAnsi="Calibri" w:eastAsia="Malgun Gothic"/>
          <w:lang w:val="ko-KR" w:eastAsia="ko-KR"/>
        </w:rPr>
        <w:t>파일 형식, 디코딩 가능 여부, 픽셀 크기, 예상 메모리를 검사한다.</w:t>
      </w:r>
    </w:p>
    <w:p>
      <w:pPr>
        <w:spacing w:after="80" w:line="300" w:lineRule="auto"/>
        <w:numPr>
          <w:ilvl w:val="0"/>
          <w:numId w:val="31"/>
        </w:numPr>
      </w:pPr>
      <w:r>
        <w:rPr>
          <w:rFonts w:ascii="Calibri" w:hAnsi="Calibri" w:eastAsia="Malgun Gothic"/>
          <w:lang w:val="ko-KR" w:eastAsia="ko-KR"/>
        </w:rPr>
        <w:t>방향 메타데이터를 반영해 화면과 내보내기 방향을 일치시킨다.</w:t>
      </w:r>
    </w:p>
    <w:p>
      <w:pPr>
        <w:spacing w:after="80" w:line="300" w:lineRule="auto"/>
        <w:numPr>
          <w:ilvl w:val="0"/>
          <w:numId w:val="31"/>
        </w:numPr>
      </w:pPr>
      <w:r>
        <w:rPr>
          <w:rFonts w:ascii="Calibri" w:hAnsi="Calibri" w:eastAsia="Malgun Gothic"/>
          <w:lang w:val="ko-KR" w:eastAsia="ko-KR"/>
        </w:rPr>
        <w:t>큰 이미지는 원본 정보를 보존한 채 작업용 해상도 축소를 제안한다.</w:t>
      </w:r>
    </w:p>
    <w:p>
      <w:pPr>
        <w:spacing w:after="80" w:line="300" w:lineRule="auto"/>
        <w:numPr>
          <w:ilvl w:val="0"/>
          <w:numId w:val="31"/>
        </w:numPr>
      </w:pPr>
      <w:r>
        <w:rPr>
          <w:rFonts w:ascii="Calibri" w:hAnsi="Calibri" w:eastAsia="Malgun Gothic"/>
          <w:lang w:val="ko-KR" w:eastAsia="ko-KR"/>
        </w:rPr>
        <w:t xml:space="preserve">배치 단계에서 </w:t>
      </w:r>
      <w:r>
        <w:rPr>
          <w:rFonts w:ascii="Consolas" w:hAnsi="Consolas" w:eastAsia="Malgun Gothic"/>
          <w:lang w:val="ko-KR" w:eastAsia="ko-KR"/>
        </w:rPr>
        <w:t>맞춤</w:t>
      </w:r>
      <w:r>
        <w:rPr>
          <w:rFonts w:ascii="Calibri" w:hAnsi="Calibri" w:eastAsia="Malgun Gothic"/>
          <w:lang w:val="ko-KR" w:eastAsia="ko-KR"/>
        </w:rPr>
        <w:t xml:space="preserve">, </w:t>
      </w:r>
      <w:r>
        <w:rPr>
          <w:rFonts w:ascii="Consolas" w:hAnsi="Consolas" w:eastAsia="Malgun Gothic"/>
          <w:lang w:val="ko-KR" w:eastAsia="ko-KR"/>
        </w:rPr>
        <w:t>채우기</w:t>
      </w:r>
      <w:r>
        <w:rPr>
          <w:rFonts w:ascii="Calibri" w:hAnsi="Calibri" w:eastAsia="Malgun Gothic"/>
          <w:lang w:val="ko-KR" w:eastAsia="ko-KR"/>
        </w:rPr>
        <w:t>, 이동, 크기, 90° 회전, 자유 회전을 제공하고 확정한다.</w:t>
      </w:r>
    </w:p>
    <w:p>
      <w:pPr>
        <w:spacing w:after="80" w:line="300" w:lineRule="auto"/>
        <w:numPr>
          <w:ilvl w:val="0"/>
          <w:numId w:val="31"/>
        </w:numPr>
      </w:pPr>
      <w:r>
        <w:rPr>
          <w:rFonts w:ascii="Calibri" w:hAnsi="Calibri" w:eastAsia="Malgun Gothic"/>
          <w:lang w:val="ko-KR" w:eastAsia="ko-KR"/>
        </w:rPr>
        <w:t>확정 후 사진은 배경 자산이 되고 드로잉은 별도 표면에서 시작한다.</w:t>
      </w:r>
    </w:p>
    <w:p>
      <w:pPr>
        <w:pStyle w:val="Heading2"/>
      </w:pPr>
      <w:r>
        <w:rPr>
          <w:rFonts w:ascii="Calibri" w:hAnsi="Calibri" w:eastAsia="Malgun Gothic"/>
          <w:lang w:val="ko-KR" w:eastAsia="ko-KR"/>
        </w:rPr>
        <w:t>14.2 MVP 배치 범위</w:t>
      </w:r>
    </w:p>
    <w:p>
      <w:r>
        <w:rPr>
          <w:rFonts w:ascii="Calibri" w:hAnsi="Calibri" w:eastAsia="Malgun Gothic"/>
          <w:lang w:val="ko-KR" w:eastAsia="ko-KR"/>
        </w:rPr>
        <w:t>MVP에 편집 확정 전 간단한 배치 단계를 포함한다. 이동·핀치 확대·90° 회전·맞춤/채우기·원본 비율 고정·확정/취소를 제공한다. 비파괴 자르기 핸들, 원근 변형, 재편집 가능한 사진 레이어는 2단계다.</w:t>
      </w:r>
    </w:p>
    <w:p>
      <w:pPr>
        <w:pStyle w:val="Heading2"/>
      </w:pPr>
      <w:r>
        <w:rPr>
          <w:rFonts w:ascii="Calibri" w:hAnsi="Calibri" w:eastAsia="Malgun Gothic"/>
          <w:lang w:val="ko-KR" w:eastAsia="ko-KR"/>
        </w:rPr>
        <w:t>14.3 오류와 성능</w:t>
      </w:r>
    </w:p>
    <w:p>
      <w:pPr>
        <w:spacing w:after="80" w:line="300" w:lineRule="auto"/>
        <w:numPr>
          <w:ilvl w:val="0"/>
          <w:numId w:val="32"/>
        </w:numPr>
      </w:pPr>
      <w:r>
        <w:rPr>
          <w:rFonts w:ascii="Calibri" w:hAnsi="Calibri" w:eastAsia="Malgun Gothic"/>
          <w:lang w:val="ko-KR" w:eastAsia="ko-KR"/>
        </w:rPr>
        <w:t xml:space="preserve">지원하지 않는 형식: </w:t>
      </w:r>
      <w:r>
        <w:rPr>
          <w:rFonts w:ascii="Consolas" w:hAnsi="Consolas" w:eastAsia="Malgun Gothic"/>
          <w:lang w:val="ko-KR" w:eastAsia="ko-KR"/>
        </w:rPr>
        <w:t>이 이미지는 열 수 없어요. PNG 또는 JPEG로 바꾼 뒤 다시 시도해 주세요.</w:t>
      </w:r>
    </w:p>
    <w:p>
      <w:pPr>
        <w:spacing w:after="80" w:line="300" w:lineRule="auto"/>
        <w:numPr>
          <w:ilvl w:val="0"/>
          <w:numId w:val="32"/>
        </w:numPr>
      </w:pPr>
      <w:r>
        <w:rPr>
          <w:rFonts w:ascii="Calibri" w:hAnsi="Calibri" w:eastAsia="Malgun Gothic"/>
          <w:lang w:val="ko-KR" w:eastAsia="ko-KR"/>
        </w:rPr>
        <w:t>디코딩 실패: 기존 작업을 유지하고 다른 파일 선택을 제공한다.</w:t>
      </w:r>
    </w:p>
    <w:p>
      <w:pPr>
        <w:spacing w:after="80" w:line="300" w:lineRule="auto"/>
        <w:numPr>
          <w:ilvl w:val="0"/>
          <w:numId w:val="32"/>
        </w:numPr>
      </w:pPr>
      <w:r>
        <w:rPr>
          <w:rFonts w:ascii="Calibri" w:hAnsi="Calibri" w:eastAsia="Malgun Gothic"/>
          <w:lang w:val="ko-KR" w:eastAsia="ko-KR"/>
        </w:rPr>
        <w:t>매우 큰 이미지: 브라우저가 전체 디코딩하기 전에 메타데이터를 읽을 수 있으면 우선 검사하고, 불가능하면 실패를 잡아 권장 크기를 안내한다.</w:t>
      </w:r>
    </w:p>
    <w:p>
      <w:pPr>
        <w:spacing w:after="80" w:line="300" w:lineRule="auto"/>
        <w:numPr>
          <w:ilvl w:val="0"/>
          <w:numId w:val="32"/>
        </w:numPr>
      </w:pPr>
      <w:r>
        <w:rPr>
          <w:rFonts w:ascii="Calibri" w:hAnsi="Calibri" w:eastAsia="Malgun Gothic"/>
          <w:lang w:val="ko-KR" w:eastAsia="ko-KR"/>
        </w:rPr>
        <w:t>저사양 기기: 긴 변 2048px 권장, 중급 이상은 4096px까지 단계적으로 허용한다.</w:t>
      </w:r>
    </w:p>
    <w:p>
      <w:pPr>
        <w:pStyle w:val="Heading1"/>
      </w:pPr>
      <w:r>
        <w:rPr>
          <w:rFonts w:ascii="Calibri" w:hAnsi="Calibri" w:eastAsia="Malgun Gothic"/>
          <w:lang w:val="ko-KR" w:eastAsia="ko-KR"/>
        </w:rPr>
        <w:t>15. 내보내기와 공유</w:t>
      </w:r>
    </w:p>
    <w:p>
      <w:pPr>
        <w:pStyle w:val="Heading2"/>
      </w:pPr>
      <w:r>
        <w:rPr>
          <w:rFonts w:ascii="Calibri" w:hAnsi="Calibri" w:eastAsia="Malgun Gothic"/>
          <w:lang w:val="ko-KR" w:eastAsia="ko-KR"/>
        </w:rPr>
        <w:t>15.1 출력 규칙</w:t>
      </w:r>
    </w:p>
    <w:p>
      <w:pPr>
        <w:spacing w:after="80" w:line="300" w:lineRule="auto"/>
        <w:numPr>
          <w:ilvl w:val="0"/>
          <w:numId w:val="33"/>
        </w:numPr>
      </w:pPr>
      <w:r>
        <w:rPr>
          <w:rFonts w:ascii="Calibri" w:hAnsi="Calibri" w:eastAsia="Malgun Gothic"/>
          <w:lang w:val="ko-KR" w:eastAsia="ko-KR"/>
        </w:rPr>
        <w:t>PNG: 무손실, 단색 또는 투명 배경. 투명 배경을 선택하면 배경색과 사진이 없는 투명 영역의 알파를 보존한다.</w:t>
      </w:r>
    </w:p>
    <w:p>
      <w:pPr>
        <w:spacing w:after="80" w:line="300" w:lineRule="auto"/>
        <w:numPr>
          <w:ilvl w:val="0"/>
          <w:numId w:val="33"/>
        </w:numPr>
      </w:pPr>
      <w:r>
        <w:rPr>
          <w:rFonts w:ascii="Calibri" w:hAnsi="Calibri" w:eastAsia="Malgun Gothic"/>
          <w:lang w:val="ko-KR" w:eastAsia="ko-KR"/>
        </w:rPr>
        <w:t>JPEG: 불투명 출력만 허용하며 투명 영역은 사용자가 고른 배경색, 기본 흰색으로 합성한다. 기본 품질 0.9, 0.6~1.0 범위 프리셋을 제공한다.</w:t>
      </w:r>
    </w:p>
    <w:p>
      <w:pPr>
        <w:spacing w:after="80" w:line="300" w:lineRule="auto"/>
        <w:numPr>
          <w:ilvl w:val="0"/>
          <w:numId w:val="33"/>
        </w:numPr>
      </w:pPr>
      <w:r>
        <w:rPr>
          <w:rFonts w:ascii="Calibri" w:hAnsi="Calibri" w:eastAsia="Malgun Gothic"/>
          <w:lang w:val="ko-KR" w:eastAsia="ko-KR"/>
        </w:rPr>
        <w:t>결과는 현재 확대율·이동·회전 뷰와 무관하게 전체 캔버스 좌표로 생성한다.</w:t>
      </w:r>
    </w:p>
    <w:p>
      <w:pPr>
        <w:spacing w:after="80" w:line="300" w:lineRule="auto"/>
        <w:numPr>
          <w:ilvl w:val="0"/>
          <w:numId w:val="33"/>
        </w:numPr>
      </w:pPr>
      <w:r>
        <w:rPr>
          <w:rFonts w:ascii="Calibri" w:hAnsi="Calibri" w:eastAsia="Malgun Gothic"/>
          <w:lang w:val="ko-KR" w:eastAsia="ko-KR"/>
        </w:rPr>
        <w:t>크기 옵션은 원본, 75%, 50%를 우선 제공하고 임의 크기는 2단계로 둔다.</w:t>
      </w:r>
    </w:p>
    <w:p>
      <w:pPr>
        <w:pStyle w:val="Heading2"/>
      </w:pPr>
      <w:r>
        <w:rPr>
          <w:rFonts w:ascii="Calibri" w:hAnsi="Calibri" w:eastAsia="Malgun Gothic"/>
          <w:lang w:val="ko-KR" w:eastAsia="ko-KR"/>
        </w:rPr>
        <w:t>15.2 공유·다운로드 플랫폼 분기</w:t>
      </w:r>
    </w:p>
    <w:p>
      <w:r>
        <w:rPr>
          <w:rFonts w:ascii="Calibri" w:hAnsi="Calibri" w:eastAsia="Malgun Gothic"/>
          <w:lang w:val="ko-KR" w:eastAsia="ko-KR"/>
        </w:rPr>
        <w:t xml:space="preserve">실행 시 </w:t>
      </w:r>
      <w:r>
        <w:rPr>
          <w:rFonts w:ascii="Consolas" w:hAnsi="Consolas" w:eastAsia="Malgun Gothic"/>
          <w:lang w:val="ko-KR" w:eastAsia="ko-KR"/>
        </w:rPr>
        <w:t>navigator.share</w:t>
      </w:r>
      <w:r>
        <w:rPr>
          <w:rFonts w:ascii="Calibri" w:hAnsi="Calibri" w:eastAsia="Malgun Gothic"/>
          <w:lang w:val="ko-KR" w:eastAsia="ko-KR"/>
        </w:rPr>
        <w:t xml:space="preserve">와 파일 공유 가능 여부를 확인한다. 가능하면 시스템 공유를 1순위로, 불가능하거나 취소·실패하면 다운로드를 제공한다. iOS에서는 사진 앱 직접 저장을 보장하지 않고 공유 시트의 </w:t>
      </w:r>
      <w:r>
        <w:rPr>
          <w:rFonts w:ascii="Consolas" w:hAnsi="Consolas" w:eastAsia="Malgun Gothic"/>
          <w:lang w:val="ko-KR" w:eastAsia="ko-KR"/>
        </w:rPr>
        <w:t>이미지 저장</w:t>
      </w:r>
      <w:r>
        <w:rPr>
          <w:rFonts w:ascii="Calibri" w:hAnsi="Calibri" w:eastAsia="Malgun Gothic"/>
          <w:lang w:val="ko-KR" w:eastAsia="ko-KR"/>
        </w:rPr>
        <w:t xml:space="preserve"> 또는 파일 저장 방법을 안내한다. Android에서는 공유 대상과 다운로드 폴더 흐름이 제조사·브라우저별로 다를 수 있으므로 성공 토스트에 파일명과 다음 행동을 표시한다.</w:t>
      </w:r>
    </w:p>
    <w:p>
      <w:pPr>
        <w:pStyle w:val="Heading2"/>
      </w:pPr>
      <w:r>
        <w:rPr>
          <w:rFonts w:ascii="Calibri" w:hAnsi="Calibri" w:eastAsia="Malgun Gothic"/>
          <w:lang w:val="ko-KR" w:eastAsia="ko-KR"/>
        </w:rPr>
        <w:t>15.3 대형 출력</w:t>
      </w:r>
    </w:p>
    <w:p>
      <w:r>
        <w:rPr>
          <w:rFonts w:ascii="Calibri" w:hAnsi="Calibri" w:eastAsia="Malgun Gothic"/>
          <w:lang w:val="ko-KR" w:eastAsia="ko-KR"/>
        </w:rPr>
        <w:t xml:space="preserve">내보내기 전에 예상 메모리를 계산하고 진행 상태를 </w:t>
      </w:r>
      <w:r>
        <w:rPr>
          <w:rFonts w:ascii="Consolas" w:hAnsi="Consolas" w:eastAsia="Malgun Gothic"/>
          <w:lang w:val="ko-KR" w:eastAsia="ko-KR"/>
        </w:rPr>
        <w:t>이미지 준비 중</w:t>
      </w:r>
      <w:r>
        <w:rPr>
          <w:rFonts w:ascii="Calibri" w:hAnsi="Calibri" w:eastAsia="Malgun Gothic"/>
          <w:lang w:val="ko-KR" w:eastAsia="ko-KR"/>
        </w:rPr>
        <w:t>으로 표시한다. 메모리 실패 시 작업을 변경하지 않고 75% 또는 50% 해상도 재시도, PNG 대신 JPEG 선택을 제안한다. 생성 Blob URL은 사용 후 해제한다.</w:t>
      </w:r>
    </w:p>
    <w:p>
      <w:pPr>
        <w:pStyle w:val="Heading2"/>
      </w:pPr>
      <w:r>
        <w:rPr>
          <w:rFonts w:ascii="Calibri" w:hAnsi="Calibri" w:eastAsia="Malgun Gothic"/>
          <w:lang w:val="ko-KR" w:eastAsia="ko-KR"/>
        </w:rPr>
        <w:t>15.4 완료 조건</w:t>
      </w:r>
    </w:p>
    <w:p>
      <w:r>
        <w:rPr>
          <w:rFonts w:ascii="Calibri" w:hAnsi="Calibri" w:eastAsia="Malgun Gothic"/>
          <w:lang w:val="ko-KR" w:eastAsia="ko-KR"/>
        </w:rPr>
        <w:t xml:space="preserve">파일명은 안전하지 않은 문자를 치환하고 기본값은 </w:t>
      </w:r>
      <w:r>
        <w:rPr>
          <w:rFonts w:ascii="Consolas" w:hAnsi="Consolas" w:eastAsia="Malgun Gothic"/>
          <w:lang w:val="ko-KR" w:eastAsia="ko-KR"/>
        </w:rPr>
        <w:t>작업제목-YYYYMMDD-HHmm</w:t>
      </w:r>
      <w:r>
        <w:rPr>
          <w:rFonts w:ascii="Calibri" w:hAnsi="Calibri" w:eastAsia="Malgun Gothic"/>
          <w:lang w:val="ko-KR" w:eastAsia="ko-KR"/>
        </w:rPr>
        <w:t>다. 공유 취소는 오류로 표시하지 않는다. 생성된 이미지의 픽셀 크기, 방향, 배경, 색상, 투명도는 설정과 일치해야 한다.</w:t>
      </w:r>
    </w:p>
    <w:p>
      <w:pPr>
        <w:pStyle w:val="Heading1"/>
      </w:pPr>
      <w:r>
        <w:rPr>
          <w:rFonts w:ascii="Calibri" w:hAnsi="Calibri" w:eastAsia="Malgun Gothic"/>
          <w:lang w:val="ko-KR" w:eastAsia="ko-KR"/>
        </w:rPr>
        <w:t>16. PWA와 오프라인</w:t>
      </w:r>
    </w:p>
    <w:p>
      <w:pPr>
        <w:pStyle w:val="Heading2"/>
      </w:pPr>
      <w:r>
        <w:rPr>
          <w:rFonts w:ascii="Calibri" w:hAnsi="Calibri" w:eastAsia="Malgun Gothic"/>
          <w:lang w:val="ko-KR" w:eastAsia="ko-KR"/>
        </w:rPr>
        <w:t>16.1 설치와 앱 셸</w:t>
      </w:r>
    </w:p>
    <w:p>
      <w:r>
        <w:rPr>
          <w:rFonts w:ascii="Calibri" w:hAnsi="Calibri" w:eastAsia="Malgun Gothic"/>
          <w:lang w:val="ko-KR" w:eastAsia="ko-KR"/>
        </w:rPr>
        <w:t xml:space="preserve">웹 앱 매니페스트에 이름, 짧은 이름, 시작 URL, 범위, </w:t>
      </w:r>
      <w:r>
        <w:rPr>
          <w:rFonts w:ascii="Consolas" w:hAnsi="Consolas" w:eastAsia="Malgun Gothic"/>
          <w:lang w:val="ko-KR" w:eastAsia="ko-KR"/>
        </w:rPr>
        <w:t>standalone</w:t>
      </w:r>
      <w:r>
        <w:rPr>
          <w:rFonts w:ascii="Calibri" w:hAnsi="Calibri" w:eastAsia="Malgun Gothic"/>
          <w:lang w:val="ko-KR" w:eastAsia="ko-KR"/>
        </w:rPr>
        <w:t>, 테마·배경색, 192/512px 아이콘과 마스커블 아이콘을 제공한다. HTTPS에서 서비스 워커를 등록한다. Android Chrome에서는 설치 프롬프트 이벤트를 지원할 때 사용자 주도 버튼을 제공하고, iOS에서는 공유 메뉴의 홈 화면 추가 절차를 그림과 짧은 문장으로 안내한다. 설치가 불가능해도 브라우저 탭에서 모든 핵심 기능을 사용할 수 있다.</w:t>
      </w:r>
    </w:p>
    <w:p>
      <w:pPr>
        <w:pStyle w:val="Heading2"/>
      </w:pPr>
      <w:r>
        <w:rPr>
          <w:rFonts w:ascii="Calibri" w:hAnsi="Calibri" w:eastAsia="Malgun Gothic"/>
          <w:lang w:val="ko-KR" w:eastAsia="ko-KR"/>
        </w:rPr>
        <w:t>16.2 캐시 정책</w:t>
      </w:r>
    </w:p>
    <w:p>
      <w:pPr>
        <w:spacing w:after="80" w:line="300" w:lineRule="auto"/>
        <w:numPr>
          <w:ilvl w:val="0"/>
          <w:numId w:val="34"/>
        </w:numPr>
      </w:pPr>
      <w:r>
        <w:rPr>
          <w:rFonts w:ascii="Calibri" w:hAnsi="Calibri" w:eastAsia="Malgun Gothic"/>
          <w:lang w:val="ko-KR" w:eastAsia="ko-KR"/>
        </w:rPr>
        <w:t>프리캐시: 앱 셸, 핵심 JS/CSS, 아이콘, 기본 팔레트, 필수 브러시 자산, 오프라인 화면.</w:t>
      </w:r>
    </w:p>
    <w:p>
      <w:pPr>
        <w:spacing w:after="80" w:line="300" w:lineRule="auto"/>
        <w:numPr>
          <w:ilvl w:val="0"/>
          <w:numId w:val="34"/>
        </w:numPr>
      </w:pPr>
      <w:r>
        <w:rPr>
          <w:rFonts w:ascii="Calibri" w:hAnsi="Calibri" w:eastAsia="Malgun Gothic"/>
          <w:lang w:val="ko-KR" w:eastAsia="ko-KR"/>
        </w:rPr>
        <w:t>런타임 캐시: 선택적 도움말과 비필수 자산. 버전과 개수 상한을 둔다.</w:t>
      </w:r>
    </w:p>
    <w:p>
      <w:pPr>
        <w:spacing w:after="80" w:line="300" w:lineRule="auto"/>
        <w:numPr>
          <w:ilvl w:val="0"/>
          <w:numId w:val="34"/>
        </w:numPr>
      </w:pPr>
      <w:r>
        <w:rPr>
          <w:rFonts w:ascii="Calibri" w:hAnsi="Calibri" w:eastAsia="Malgun Gothic"/>
          <w:lang w:val="ko-KR" w:eastAsia="ko-KR"/>
        </w:rPr>
        <w:t>사용자 작업은 Cache Storage가 아니라 IndexedDB에 둔다. 서비스 워커 갱신과 작업 데이터 마이그레이션을 분리한다.</w:t>
      </w:r>
    </w:p>
    <w:p>
      <w:pPr>
        <w:spacing w:after="80" w:line="300" w:lineRule="auto"/>
        <w:numPr>
          <w:ilvl w:val="0"/>
          <w:numId w:val="34"/>
        </w:numPr>
      </w:pPr>
      <w:r>
        <w:rPr>
          <w:rFonts w:ascii="Calibri" w:hAnsi="Calibri" w:eastAsia="Malgun Gothic"/>
          <w:lang w:val="ko-KR" w:eastAsia="ko-KR"/>
        </w:rPr>
        <w:t>외부 CDN에 필수 런타임을 의존하지 않는다. 무료 정적 호스팅의 동일 출처 자산을 기본으로 한다.</w:t>
      </w:r>
    </w:p>
    <w:p>
      <w:pPr>
        <w:pStyle w:val="Heading2"/>
      </w:pPr>
      <w:r>
        <w:rPr>
          <w:rFonts w:ascii="Calibri" w:hAnsi="Calibri" w:eastAsia="Malgun Gothic"/>
          <w:lang w:val="ko-KR" w:eastAsia="ko-KR"/>
        </w:rPr>
        <w:t>16.3 업데이트 안전성</w:t>
      </w:r>
    </w:p>
    <w:p>
      <w:r>
        <w:rPr>
          <w:rFonts w:ascii="Calibri" w:hAnsi="Calibri" w:eastAsia="Malgun Gothic"/>
          <w:lang w:val="ko-KR" w:eastAsia="ko-KR"/>
        </w:rPr>
        <w:t xml:space="preserve">새 서비스 워커가 대기 상태가 되면 </w:t>
      </w:r>
      <w:r>
        <w:rPr>
          <w:rFonts w:ascii="Consolas" w:hAnsi="Consolas" w:eastAsia="Malgun Gothic"/>
          <w:lang w:val="ko-KR" w:eastAsia="ko-KR"/>
        </w:rPr>
        <w:t>새 버전이 준비됐어요</w:t>
      </w:r>
      <w:r>
        <w:rPr>
          <w:rFonts w:ascii="Calibri" w:hAnsi="Calibri" w:eastAsia="Malgun Gothic"/>
          <w:lang w:val="ko-KR" w:eastAsia="ko-KR"/>
        </w:rPr>
        <w:t xml:space="preserve"> 배너를 표시한다. 사용자가 적용을 누르면 현재 스트로크를 종료하고 자동 저장 성공을 확인한 뒤 새 워커를 활성화한다. 저장 실패 시 업데이트를 중단하고 원본 내보내기 또는 재시도를 제공한다. 데이터 마이그레이션은 원본 리비전을 보존한 복사본에서 수행한다.</w:t>
      </w:r>
    </w:p>
    <w:p>
      <w:pPr>
        <w:pStyle w:val="Heading2"/>
      </w:pPr>
      <w:r>
        <w:rPr>
          <w:rFonts w:ascii="Calibri" w:hAnsi="Calibri" w:eastAsia="Malgun Gothic"/>
          <w:lang w:val="ko-KR" w:eastAsia="ko-KR"/>
        </w:rPr>
        <w:t>16.4 오프라인 완료 조건</w:t>
      </w:r>
    </w:p>
    <w:p>
      <w:r>
        <w:rPr>
          <w:rFonts w:ascii="Calibri" w:hAnsi="Calibri" w:eastAsia="Malgun Gothic"/>
          <w:lang w:val="ko-KR" w:eastAsia="ko-KR"/>
        </w:rPr>
        <w:t>최초 온라인 방문 후 앱 셸 캐시가 완료된 상태에서 네트워크를 차단해도 시작 화면, 작업 목록, 기존 작업 열기, 새 그림, 그리기, 자동 저장, PNG 내보내기가 동작해야 한다. 캐시가 손상되면 온라인에서 앱 셸을 다시 받되 작업 IndexedDB를 삭제하지 않는다.</w:t>
      </w:r>
    </w:p>
    <w:p>
      <w:pPr>
        <w:pStyle w:val="Heading1"/>
      </w:pPr>
      <w:r>
        <w:rPr>
          <w:rFonts w:ascii="Calibri" w:hAnsi="Calibri" w:eastAsia="Malgun Gothic"/>
          <w:lang w:val="ko-KR" w:eastAsia="ko-KR"/>
        </w:rPr>
        <w:t>17. 접근성</w:t>
      </w:r>
    </w:p>
    <w:p>
      <w:pPr>
        <w:pStyle w:val="Heading2"/>
      </w:pPr>
      <w:r>
        <w:rPr>
          <w:rFonts w:ascii="Calibri" w:hAnsi="Calibri" w:eastAsia="Malgun Gothic"/>
          <w:lang w:val="ko-KR" w:eastAsia="ko-KR"/>
        </w:rPr>
        <w:t>17.1 조작과 시각</w:t>
      </w:r>
    </w:p>
    <w:p>
      <w:pPr>
        <w:spacing w:after="80" w:line="300" w:lineRule="auto"/>
        <w:numPr>
          <w:ilvl w:val="0"/>
          <w:numId w:val="35"/>
        </w:numPr>
      </w:pPr>
      <w:r>
        <w:rPr>
          <w:rFonts w:ascii="Calibri" w:hAnsi="Calibri" w:eastAsia="Malgun Gothic"/>
          <w:lang w:val="ko-KR" w:eastAsia="ko-KR"/>
        </w:rPr>
        <w:t>핵심 터치 표적은 최소 44×44 CSS px, 권장 48×48 CSS px이며 표적 사이 8px 간격을 둔다.</w:t>
      </w:r>
    </w:p>
    <w:p>
      <w:pPr>
        <w:spacing w:after="80" w:line="300" w:lineRule="auto"/>
        <w:numPr>
          <w:ilvl w:val="0"/>
          <w:numId w:val="35"/>
        </w:numPr>
      </w:pPr>
      <w:r>
        <w:rPr>
          <w:rFonts w:ascii="Calibri" w:hAnsi="Calibri" w:eastAsia="Malgun Gothic"/>
          <w:lang w:val="ko-KR" w:eastAsia="ko-KR"/>
        </w:rPr>
        <w:t>아이콘에는 보이는 짧은 레이블 또는 접근 가능한 이름을 제공한다. 브러시·지우개·저장 상태는 색상만으로 구분하지 않는다.</w:t>
      </w:r>
    </w:p>
    <w:p>
      <w:pPr>
        <w:spacing w:after="80" w:line="300" w:lineRule="auto"/>
        <w:numPr>
          <w:ilvl w:val="0"/>
          <w:numId w:val="35"/>
        </w:numPr>
      </w:pPr>
      <w:r>
        <w:rPr>
          <w:rFonts w:ascii="Calibri" w:hAnsi="Calibri" w:eastAsia="Malgun Gothic"/>
          <w:lang w:val="ko-KR" w:eastAsia="ko-KR"/>
        </w:rPr>
        <w:t>일반 텍스트와 배경은 WCAG AA 수준의 대비를 목표로 한다. 선택 링은 밝은·어두운 배경 모두에서 보이게 이중 외곽선을 사용할 수 있다.</w:t>
      </w:r>
    </w:p>
    <w:p>
      <w:pPr>
        <w:spacing w:after="80" w:line="300" w:lineRule="auto"/>
        <w:numPr>
          <w:ilvl w:val="0"/>
          <w:numId w:val="35"/>
        </w:numPr>
      </w:pPr>
      <w:r>
        <w:rPr>
          <w:rFonts w:ascii="Calibri" w:hAnsi="Calibri" w:eastAsia="Malgun Gothic"/>
          <w:lang w:val="ko-KR" w:eastAsia="ko-KR"/>
        </w:rPr>
        <w:t>시스템 글자 확대 200%에서 상단 기능이 잘리지 않고 더보기나 스크롤로 접근 가능해야 한다.</w:t>
      </w:r>
    </w:p>
    <w:p>
      <w:pPr>
        <w:pStyle w:val="Heading2"/>
      </w:pPr>
      <w:r>
        <w:rPr>
          <w:rFonts w:ascii="Calibri" w:hAnsi="Calibri" w:eastAsia="Malgun Gothic"/>
          <w:lang w:val="ko-KR" w:eastAsia="ko-KR"/>
        </w:rPr>
        <w:t>17.2 보조 기술과 제스처 대체</w:t>
      </w:r>
    </w:p>
    <w:p>
      <w:r>
        <w:rPr>
          <w:rFonts w:ascii="Calibri" w:hAnsi="Calibri" w:eastAsia="Malgun Gothic"/>
          <w:lang w:val="ko-KR" w:eastAsia="ko-KR"/>
        </w:rPr>
        <w:t>모든 버튼은 역할, 이름, 눌림/선택 상태를 제공한다. 캔버스 자체는 픽셀 내용을 완전 설명할 수 없음을 알리고 작업 제목·크기·배경 정보를 제공한다. 두·세 손가락 탭, 길게 누르기, 핀치에는 실행 취소 버튼, 다시 실행 버튼, 확대 버튼, 스포이트 버튼 같은 대체 수단이 있어야 한다.</w:t>
      </w:r>
    </w:p>
    <w:p>
      <w:pPr>
        <w:pStyle w:val="Heading2"/>
      </w:pPr>
      <w:r>
        <w:rPr>
          <w:rFonts w:ascii="Calibri" w:hAnsi="Calibri" w:eastAsia="Malgun Gothic"/>
          <w:lang w:val="ko-KR" w:eastAsia="ko-KR"/>
        </w:rPr>
        <w:t>17.3 모션·색각·초보자</w:t>
      </w:r>
    </w:p>
    <w:p>
      <w:r>
        <w:rPr>
          <w:rFonts w:ascii="Calibri" w:hAnsi="Calibri" w:eastAsia="Malgun Gothic"/>
          <w:lang w:val="ko-KR" w:eastAsia="ko-KR"/>
        </w:rPr>
        <w:t xml:space="preserve">모션 감소 환경에서는 바텀시트와 상태 전환 애니메이션을 단순 페이드 또는 즉시 전환으로 바꾼다. 팔레트는 이름·그룹·체크 표시를 제공한다. 최초 실행 안내는 언제든 도움말에서 다시 볼 수 있고 </w:t>
      </w:r>
      <w:r>
        <w:rPr>
          <w:rFonts w:ascii="Consolas" w:hAnsi="Consolas" w:eastAsia="Malgun Gothic"/>
          <w:lang w:val="ko-KR" w:eastAsia="ko-KR"/>
        </w:rPr>
        <w:t>건너뛰기</w:t>
      </w:r>
      <w:r>
        <w:rPr>
          <w:rFonts w:ascii="Calibri" w:hAnsi="Calibri" w:eastAsia="Malgun Gothic"/>
          <w:lang w:val="ko-KR" w:eastAsia="ko-KR"/>
        </w:rPr>
        <w:t>가 있다. 어린이 모드에서는 외부 링크, 삭제, 전체 지우기, 설정 초기화를 보호한다.</w:t>
      </w:r>
    </w:p>
    <w:p>
      <w:pPr>
        <w:pStyle w:val="Heading1"/>
      </w:pPr>
      <w:r>
        <w:rPr>
          <w:rFonts w:ascii="Calibri" w:hAnsi="Calibri" w:eastAsia="Malgun Gothic"/>
          <w:lang w:val="ko-KR" w:eastAsia="ko-KR"/>
        </w:rPr>
        <w:t>18. 성능 요구사항</w:t>
      </w:r>
    </w:p>
    <w:p>
      <w:pPr>
        <w:pStyle w:val="Heading2"/>
      </w:pPr>
      <w:r>
        <w:rPr>
          <w:rFonts w:ascii="Calibri" w:hAnsi="Calibri" w:eastAsia="Malgun Gothic"/>
          <w:lang w:val="ko-KR" w:eastAsia="ko-KR"/>
        </w:rPr>
        <w:t>18.1 기기 등급별 목표</w:t>
      </w:r>
    </w:p>
    <w:tbl>
      <w:tblPr>
        <w:tblW w:type="dxa" w:w="9360"/>
        <w:tblLayout w:type="fixed"/>
        <w:tblLook w:firstColumn="1" w:firstRow="1" w:lastColumn="0" w:lastRow="0" w:noHBand="0" w:noVBand="1" w:val="04A0"/>
        <w:tblInd w:w="120" w:type="dxa"/>
      </w:tblPr>
      <w:tblGrid>
        <w:gridCol w:w="900"/>
        <w:gridCol w:w="2582"/>
        <w:gridCol w:w="2152"/>
        <w:gridCol w:w="2905"/>
        <w:gridCol w:w="821"/>
      </w:tblGrid>
      <w:tr>
        <w:trPr>
          <w:tblHeader w:val="true"/>
        </w:trPr>
        <w:tc>
          <w:tcPr>
            <w:tcW w:type="dxa" w:w="9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등급</w:t>
            </w:r>
          </w:p>
        </w:tc>
        <w:tc>
          <w:tcPr>
            <w:tcW w:type="dxa" w:w="2582"/>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일반 펜/마커</w:t>
            </w:r>
          </w:p>
        </w:tc>
        <w:tc>
          <w:tcPr>
            <w:tcW w:type="dxa" w:w="2152"/>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복잡 브러시</w:t>
            </w:r>
          </w:p>
        </w:tc>
        <w:tc>
          <w:tcPr>
            <w:tcW w:type="dxa" w:w="2905"/>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권장 캔버스</w:t>
            </w:r>
          </w:p>
        </w:tc>
        <w:tc>
          <w:tcPr>
            <w:tcW w:type="dxa" w:w="821"/>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히스토리</w:t>
            </w:r>
          </w:p>
        </w:tc>
      </w:tr>
      <w:tr>
        <w:tc>
          <w:tcPr>
            <w:tcW w:type="dxa" w:w="9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보급형</w:t>
            </w:r>
          </w:p>
        </w:tc>
        <w:tc>
          <w:tcPr>
            <w:tcW w:type="dxa" w:w="2582"/>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30fps 이상, p95 반응 80ms 이하</w:t>
            </w:r>
          </w:p>
        </w:tc>
        <w:tc>
          <w:tcPr>
            <w:tcW w:type="dxa" w:w="2152"/>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24fps 이상 또는 품질 자동 축소</w:t>
            </w:r>
          </w:p>
        </w:tc>
        <w:tc>
          <w:tcPr>
            <w:tcW w:type="dxa" w:w="2905"/>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최대 약 2048×2048</w:t>
            </w:r>
          </w:p>
        </w:tc>
        <w:tc>
          <w:tcPr>
            <w:tcW w:type="dxa" w:w="821"/>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20단계</w:t>
            </w:r>
          </w:p>
        </w:tc>
      </w:tr>
      <w:tr>
        <w:tc>
          <w:tcPr>
            <w:tcW w:type="dxa" w:w="9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중급형</w:t>
            </w:r>
          </w:p>
        </w:tc>
        <w:tc>
          <w:tcPr>
            <w:tcW w:type="dxa" w:w="2582"/>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60fps 목표, p95 50ms 이하</w:t>
            </w:r>
          </w:p>
        </w:tc>
        <w:tc>
          <w:tcPr>
            <w:tcW w:type="dxa" w:w="2152"/>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30~60fps</w:t>
            </w:r>
          </w:p>
        </w:tc>
        <w:tc>
          <w:tcPr>
            <w:tcW w:type="dxa" w:w="2905"/>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최대 약 4096×4096 또는 1,600만 px</w:t>
            </w:r>
          </w:p>
        </w:tc>
        <w:tc>
          <w:tcPr>
            <w:tcW w:type="dxa" w:w="821"/>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50단계</w:t>
            </w:r>
          </w:p>
        </w:tc>
      </w:tr>
      <w:tr>
        <w:tc>
          <w:tcPr>
            <w:tcW w:type="dxa" w:w="9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고급형</w:t>
            </w:r>
          </w:p>
        </w:tc>
        <w:tc>
          <w:tcPr>
            <w:tcW w:type="dxa" w:w="2582"/>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60~120Hz 화면에 맞춰 안정적</w:t>
            </w:r>
          </w:p>
        </w:tc>
        <w:tc>
          <w:tcPr>
            <w:tcW w:type="dxa" w:w="2152"/>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60fps 목표</w:t>
            </w:r>
          </w:p>
        </w:tc>
        <w:tc>
          <w:tcPr>
            <w:tcW w:type="dxa" w:w="2905"/>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예산 내 1,600만 px 이상 실험</w:t>
            </w:r>
          </w:p>
        </w:tc>
        <w:tc>
          <w:tcPr>
            <w:tcW w:type="dxa" w:w="821"/>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최대 100단계</w:t>
            </w:r>
          </w:p>
        </w:tc>
      </w:tr>
    </w:tbl>
    <w:p>
      <w:pPr>
        <w:spacing w:before="20" w:after="60"/>
      </w:pPr>
    </w:p>
    <w:p>
      <w:r>
        <w:rPr>
          <w:rFonts w:ascii="Calibri" w:hAnsi="Calibri" w:eastAsia="Malgun Gothic"/>
          <w:lang w:val="ko-KR" w:eastAsia="ko-KR"/>
        </w:rPr>
        <w:t>수치는 출시 기준 기기 목록에서 실측해 조정한다. 절대 프레임보다 입력 큐가 계속 밀리지 않고 선이 손가락을 안정적으로 따라오는 것을 우선한다.</w:t>
      </w:r>
    </w:p>
    <w:p>
      <w:pPr>
        <w:pStyle w:val="Heading2"/>
      </w:pPr>
      <w:r>
        <w:rPr>
          <w:rFonts w:ascii="Calibri" w:hAnsi="Calibri" w:eastAsia="Malgun Gothic"/>
          <w:lang w:val="ko-KR" w:eastAsia="ko-KR"/>
        </w:rPr>
        <w:t>18.2 렌더링 예산</w:t>
      </w:r>
    </w:p>
    <w:p>
      <w:pPr>
        <w:spacing w:after="80" w:line="300" w:lineRule="auto"/>
        <w:numPr>
          <w:ilvl w:val="0"/>
          <w:numId w:val="36"/>
        </w:numPr>
      </w:pPr>
      <w:r>
        <w:rPr>
          <w:rFonts w:ascii="Calibri" w:hAnsi="Calibri" w:eastAsia="Malgun Gothic"/>
          <w:lang w:val="ko-KR" w:eastAsia="ko-KR"/>
        </w:rPr>
        <w:t>포인터 이벤트는 큐에 넣고 한 프레임에 배치 처리한다. DOM 상태 갱신과 캔버스 그리기를 분리한다.</w:t>
      </w:r>
    </w:p>
    <w:p>
      <w:pPr>
        <w:spacing w:after="80" w:line="300" w:lineRule="auto"/>
        <w:numPr>
          <w:ilvl w:val="0"/>
          <w:numId w:val="36"/>
        </w:numPr>
      </w:pPr>
      <w:r>
        <w:rPr>
          <w:rFonts w:ascii="Calibri" w:hAnsi="Calibri" w:eastAsia="Malgun Gothic"/>
          <w:lang w:val="ko-KR" w:eastAsia="ko-KR"/>
        </w:rPr>
        <w:t>확정 표면, 현재 스트로크, 선택·커서 UI를 별도 표면으로 나눠 전체 캔버스 재렌더링을 피한다.</w:t>
      </w:r>
    </w:p>
    <w:p>
      <w:pPr>
        <w:spacing w:after="80" w:line="300" w:lineRule="auto"/>
        <w:numPr>
          <w:ilvl w:val="0"/>
          <w:numId w:val="36"/>
        </w:numPr>
      </w:pPr>
      <w:r>
        <w:rPr>
          <w:rFonts w:ascii="Calibri" w:hAnsi="Calibri" w:eastAsia="Malgun Gothic"/>
          <w:lang w:val="ko-KR" w:eastAsia="ko-KR"/>
        </w:rPr>
        <w:t>수정된 영역만 합성하는 더티 영역 전략을 우선하고, 복잡 브러시는 스탬프 캐시를 재사용한다.</w:t>
      </w:r>
    </w:p>
    <w:p>
      <w:pPr>
        <w:spacing w:after="80" w:line="300" w:lineRule="auto"/>
        <w:numPr>
          <w:ilvl w:val="0"/>
          <w:numId w:val="36"/>
        </w:numPr>
      </w:pPr>
      <w:r>
        <w:rPr>
          <w:rFonts w:ascii="Calibri" w:hAnsi="Calibri" w:eastAsia="Malgun Gothic"/>
          <w:lang w:val="ko-KR" w:eastAsia="ko-KR"/>
        </w:rPr>
        <w:t>스프레이 입자와 질감 스탬프는 프레임·초·스트로크별 상한을 둔다.</w:t>
      </w:r>
    </w:p>
    <w:p>
      <w:pPr>
        <w:spacing w:after="80" w:line="300" w:lineRule="auto"/>
        <w:numPr>
          <w:ilvl w:val="0"/>
          <w:numId w:val="36"/>
        </w:numPr>
      </w:pPr>
      <w:r>
        <w:rPr>
          <w:rFonts w:ascii="Calibri" w:hAnsi="Calibri" w:eastAsia="Malgun Gothic"/>
          <w:lang w:val="ko-KR" w:eastAsia="ko-KR"/>
        </w:rPr>
        <w:t>썸네일·체크포인트·내보내기 인코딩은 가능한 경우 메인 입력 루프 밖에서 처리한다.</w:t>
      </w:r>
    </w:p>
    <w:p>
      <w:pPr>
        <w:pStyle w:val="Heading2"/>
      </w:pPr>
      <w:r>
        <w:rPr>
          <w:rFonts w:ascii="Calibri" w:hAnsi="Calibri" w:eastAsia="Malgun Gothic"/>
          <w:lang w:val="ko-KR" w:eastAsia="ko-KR"/>
        </w:rPr>
        <w:t>18.3 시작·캐시·장시간 안정성</w:t>
      </w:r>
    </w:p>
    <w:p>
      <w:r>
        <w:rPr>
          <w:rFonts w:ascii="Calibri" w:hAnsi="Calibri" w:eastAsia="Malgun Gothic"/>
          <w:lang w:val="ko-KR" w:eastAsia="ko-KR"/>
        </w:rPr>
        <w:t>재방문 앱 셸은 중급형에서 2초 안에 상호작용 가능, 보급형에서 4초 안을 목표로 한다. 초기 프리캐시는 핵심 셸 중심으로 5MB 내외를 목표로 하고 비필수 질감은 지연 로드한다. 30분 작업 동안 메모리 사용이 지속적으로 증가하지 않아야 하며 체크포인트 후 오래된 임시 버퍼와 Blob URL을 해제한다.</w:t>
      </w:r>
    </w:p>
    <w:p>
      <w:pPr>
        <w:pStyle w:val="Heading1"/>
      </w:pPr>
      <w:r>
        <w:rPr>
          <w:rFonts w:ascii="Calibri" w:hAnsi="Calibri" w:eastAsia="Malgun Gothic"/>
          <w:lang w:val="ko-KR" w:eastAsia="ko-KR"/>
        </w:rPr>
        <w:t>19. 기술 아키텍처 방향</w:t>
      </w:r>
    </w:p>
    <w:p>
      <w:pPr>
        <w:pStyle w:val="Heading2"/>
      </w:pPr>
      <w:r>
        <w:rPr>
          <w:rFonts w:ascii="Calibri" w:hAnsi="Calibri" w:eastAsia="Malgun Gothic"/>
          <w:lang w:val="ko-KR" w:eastAsia="ko-KR"/>
        </w:rPr>
        <w:t>19.1 구성 원칙</w:t>
      </w:r>
    </w:p>
    <w:p>
      <w:r>
        <w:rPr>
          <w:rFonts w:ascii="Calibri" w:hAnsi="Calibri" w:eastAsia="Malgun Gothic"/>
          <w:lang w:val="ko-KR" w:eastAsia="ko-KR"/>
        </w:rPr>
        <w:t>React·TypeScript·Vite는 UI와 빌드 기반, Canvas 2D는 렌더링, Pointer Events는 입력, IndexedDB는 영속 데이터, Service Worker와 Manifest는 설치·오프라인을 담당한다. 구체적인 상태관리, IndexedDB 래퍼, PWA 플러그인은 기능 요구와 번들 비용을 비교해 선택한다.</w:t>
      </w:r>
    </w:p>
    <w:p>
      <w:pPr>
        <w:pStyle w:val="Heading2"/>
      </w:pPr>
      <w:r>
        <w:rPr>
          <w:rFonts w:ascii="Calibri" w:hAnsi="Calibri" w:eastAsia="Malgun Gothic"/>
          <w:lang w:val="ko-KR" w:eastAsia="ko-KR"/>
        </w:rPr>
        <w:t>19.2 영역별 책임</w:t>
      </w:r>
    </w:p>
    <w:p>
      <w:pPr>
        <w:spacing w:after="80" w:line="300" w:lineRule="auto"/>
        <w:numPr>
          <w:ilvl w:val="0"/>
          <w:numId w:val="37"/>
        </w:numPr>
      </w:pPr>
      <w:r>
        <w:rPr>
          <w:rFonts w:ascii="Calibri" w:hAnsi="Calibri" w:eastAsia="Malgun Gothic"/>
          <w:b/>
          <w:lang w:val="ko-KR" w:eastAsia="ko-KR"/>
        </w:rPr>
        <w:t>입력 처리:</w:t>
      </w:r>
      <w:r>
        <w:rPr>
          <w:rFonts w:ascii="Calibri" w:hAnsi="Calibri" w:eastAsia="Malgun Gothic"/>
          <w:lang w:val="ko-KR" w:eastAsia="ko-KR"/>
        </w:rPr>
        <w:t xml:space="preserve"> 포인터 수명, 캡처, 샘플 큐, 제스처 판정, 좌표 변환, 취소 복구를 담당한다. 브러시 자체의 시각 규칙은 알지 않는다.</w:t>
      </w:r>
    </w:p>
    <w:p>
      <w:pPr>
        <w:spacing w:after="80" w:line="300" w:lineRule="auto"/>
        <w:numPr>
          <w:ilvl w:val="0"/>
          <w:numId w:val="37"/>
        </w:numPr>
      </w:pPr>
      <w:r>
        <w:rPr>
          <w:rFonts w:ascii="Calibri" w:hAnsi="Calibri" w:eastAsia="Malgun Gothic"/>
          <w:b/>
          <w:lang w:val="ko-KR" w:eastAsia="ko-KR"/>
        </w:rPr>
        <w:t>브러시 엔진:</w:t>
      </w:r>
      <w:r>
        <w:rPr>
          <w:rFonts w:ascii="Calibri" w:hAnsi="Calibri" w:eastAsia="Malgun Gothic"/>
          <w:lang w:val="ko-KR" w:eastAsia="ko-KR"/>
        </w:rPr>
        <w:t xml:space="preserve"> 표준화된 샘플과 설정을 받아 스탬프·경로 명령 또는 임시 비트맵을 만든다. 속도 보정과 브러시별 비용 상한을 가진다.</w:t>
      </w:r>
    </w:p>
    <w:p>
      <w:pPr>
        <w:spacing w:after="80" w:line="300" w:lineRule="auto"/>
        <w:numPr>
          <w:ilvl w:val="0"/>
          <w:numId w:val="37"/>
        </w:numPr>
      </w:pPr>
      <w:r>
        <w:rPr>
          <w:rFonts w:ascii="Calibri" w:hAnsi="Calibri" w:eastAsia="Malgun Gothic"/>
          <w:b/>
          <w:lang w:val="ko-KR" w:eastAsia="ko-KR"/>
        </w:rPr>
        <w:t>캔버스 렌더링:</w:t>
      </w:r>
      <w:r>
        <w:rPr>
          <w:rFonts w:ascii="Calibri" w:hAnsi="Calibri" w:eastAsia="Malgun Gothic"/>
          <w:lang w:val="ko-KR" w:eastAsia="ko-KR"/>
        </w:rPr>
        <w:t xml:space="preserve"> 배경, 사진, 확정 표면, 임시 스트로크, UI 오버레이를 합성한다. 더티 영역과 DPR 정책을 관리한다.</w:t>
      </w:r>
    </w:p>
    <w:p>
      <w:pPr>
        <w:spacing w:after="80" w:line="300" w:lineRule="auto"/>
        <w:numPr>
          <w:ilvl w:val="0"/>
          <w:numId w:val="37"/>
        </w:numPr>
      </w:pPr>
      <w:r>
        <w:rPr>
          <w:rFonts w:ascii="Calibri" w:hAnsi="Calibri" w:eastAsia="Malgun Gothic"/>
          <w:b/>
          <w:lang w:val="ko-KR" w:eastAsia="ko-KR"/>
        </w:rPr>
        <w:t>보기 변환:</w:t>
      </w:r>
      <w:r>
        <w:rPr>
          <w:rFonts w:ascii="Calibri" w:hAnsi="Calibri" w:eastAsia="Malgun Gothic"/>
          <w:lang w:val="ko-KR" w:eastAsia="ko-KR"/>
        </w:rPr>
        <w:t xml:space="preserve"> 캔버스↔화면 행렬, 맞춤, 실제 크기, 확대·이동·회전 상태를 제공한다. 이미지 데이터는 변경하지 않는다.</w:t>
      </w:r>
    </w:p>
    <w:p>
      <w:pPr>
        <w:spacing w:after="80" w:line="300" w:lineRule="auto"/>
        <w:numPr>
          <w:ilvl w:val="0"/>
          <w:numId w:val="37"/>
        </w:numPr>
      </w:pPr>
      <w:r>
        <w:rPr>
          <w:rFonts w:ascii="Calibri" w:hAnsi="Calibri" w:eastAsia="Malgun Gothic"/>
          <w:b/>
          <w:lang w:val="ko-KR" w:eastAsia="ko-KR"/>
        </w:rPr>
        <w:t>히스토리:</w:t>
      </w:r>
      <w:r>
        <w:rPr>
          <w:rFonts w:ascii="Calibri" w:hAnsi="Calibri" w:eastAsia="Malgun Gothic"/>
          <w:lang w:val="ko-KR" w:eastAsia="ko-KR"/>
        </w:rPr>
        <w:t xml:space="preserve"> 사용자 작업 단위, 취소/재실행 스택, 메모리 예산, 체크포인트 압축을 관리한다.</w:t>
      </w:r>
    </w:p>
    <w:p>
      <w:pPr>
        <w:spacing w:after="80" w:line="300" w:lineRule="auto"/>
        <w:numPr>
          <w:ilvl w:val="0"/>
          <w:numId w:val="37"/>
        </w:numPr>
      </w:pPr>
      <w:r>
        <w:rPr>
          <w:rFonts w:ascii="Calibri" w:hAnsi="Calibri" w:eastAsia="Malgun Gothic"/>
          <w:b/>
          <w:lang w:val="ko-KR" w:eastAsia="ko-KR"/>
        </w:rPr>
        <w:t>작업 데이터:</w:t>
      </w:r>
      <w:r>
        <w:rPr>
          <w:rFonts w:ascii="Calibri" w:hAnsi="Calibri" w:eastAsia="Malgun Gothic"/>
          <w:lang w:val="ko-KR" w:eastAsia="ko-KR"/>
        </w:rPr>
        <w:t xml:space="preserve"> 메타데이터, 배경 자산, 체크포인트, 저널, 버전과 무결성을 표현한다.</w:t>
      </w:r>
    </w:p>
    <w:p>
      <w:pPr>
        <w:spacing w:after="80" w:line="300" w:lineRule="auto"/>
        <w:numPr>
          <w:ilvl w:val="0"/>
          <w:numId w:val="37"/>
        </w:numPr>
      </w:pPr>
      <w:r>
        <w:rPr>
          <w:rFonts w:ascii="Calibri" w:hAnsi="Calibri" w:eastAsia="Malgun Gothic"/>
          <w:b/>
          <w:lang w:val="ko-KR" w:eastAsia="ko-KR"/>
        </w:rPr>
        <w:t>자동 저장:</w:t>
      </w:r>
      <w:r>
        <w:rPr>
          <w:rFonts w:ascii="Calibri" w:hAnsi="Calibri" w:eastAsia="Malgun Gothic"/>
          <w:lang w:val="ko-KR" w:eastAsia="ko-KR"/>
        </w:rPr>
        <w:t xml:space="preserve"> 변경 감지, 디바운스, 트랜잭션, 리비전 교체, 저장 상태를 담당한다.</w:t>
      </w:r>
    </w:p>
    <w:p>
      <w:pPr>
        <w:spacing w:after="80" w:line="300" w:lineRule="auto"/>
        <w:numPr>
          <w:ilvl w:val="0"/>
          <w:numId w:val="37"/>
        </w:numPr>
      </w:pPr>
      <w:r>
        <w:rPr>
          <w:rFonts w:ascii="Calibri" w:hAnsi="Calibri" w:eastAsia="Malgun Gothic"/>
          <w:b/>
          <w:lang w:val="ko-KR" w:eastAsia="ko-KR"/>
        </w:rPr>
        <w:t>이미지 입출력:</w:t>
      </w:r>
      <w:r>
        <w:rPr>
          <w:rFonts w:ascii="Calibri" w:hAnsi="Calibri" w:eastAsia="Malgun Gothic"/>
          <w:lang w:val="ko-KR" w:eastAsia="ko-KR"/>
        </w:rPr>
        <w:t xml:space="preserve"> 디코딩, 방향 보정, 축소, 배치, PNG/JPEG 인코딩, 공유·다운로드를 담당한다.</w:t>
      </w:r>
    </w:p>
    <w:p>
      <w:pPr>
        <w:spacing w:after="80" w:line="300" w:lineRule="auto"/>
        <w:numPr>
          <w:ilvl w:val="0"/>
          <w:numId w:val="37"/>
        </w:numPr>
      </w:pPr>
      <w:r>
        <w:rPr>
          <w:rFonts w:ascii="Calibri" w:hAnsi="Calibri" w:eastAsia="Malgun Gothic"/>
          <w:b/>
          <w:lang w:val="ko-KR" w:eastAsia="ko-KR"/>
        </w:rPr>
        <w:t>PWA:</w:t>
      </w:r>
      <w:r>
        <w:rPr>
          <w:rFonts w:ascii="Calibri" w:hAnsi="Calibri" w:eastAsia="Malgun Gothic"/>
          <w:lang w:val="ko-KR" w:eastAsia="ko-KR"/>
        </w:rPr>
        <w:t xml:space="preserve"> 앱 셸 캐시, 설치 가능성, 서비스 워커 수명주기, 안전한 업데이트를 담당한다.</w:t>
      </w:r>
    </w:p>
    <w:p>
      <w:pPr>
        <w:spacing w:after="80" w:line="300" w:lineRule="auto"/>
        <w:numPr>
          <w:ilvl w:val="0"/>
          <w:numId w:val="37"/>
        </w:numPr>
      </w:pPr>
      <w:r>
        <w:rPr>
          <w:rFonts w:ascii="Calibri" w:hAnsi="Calibri" w:eastAsia="Malgun Gothic"/>
          <w:b/>
          <w:lang w:val="ko-KR" w:eastAsia="ko-KR"/>
        </w:rPr>
        <w:t>UI 상태:</w:t>
      </w:r>
      <w:r>
        <w:rPr>
          <w:rFonts w:ascii="Calibri" w:hAnsi="Calibri" w:eastAsia="Malgun Gothic"/>
          <w:lang w:val="ko-KR" w:eastAsia="ko-KR"/>
        </w:rPr>
        <w:t xml:space="preserve"> 열린 시트, 선택 도구, 일시적 메시지, 반응형 배치를 관리하며 작업 원본과 분리한다.</w:t>
      </w:r>
    </w:p>
    <w:p>
      <w:pPr>
        <w:spacing w:after="80" w:line="300" w:lineRule="auto"/>
        <w:numPr>
          <w:ilvl w:val="0"/>
          <w:numId w:val="37"/>
        </w:numPr>
      </w:pPr>
      <w:r>
        <w:rPr>
          <w:rFonts w:ascii="Calibri" w:hAnsi="Calibri" w:eastAsia="Malgun Gothic"/>
          <w:b/>
          <w:lang w:val="ko-KR" w:eastAsia="ko-KR"/>
        </w:rPr>
        <w:t>설정:</w:t>
      </w:r>
      <w:r>
        <w:rPr>
          <w:rFonts w:ascii="Calibri" w:hAnsi="Calibri" w:eastAsia="Malgun Gothic"/>
          <w:lang w:val="ko-KR" w:eastAsia="ko-KR"/>
        </w:rPr>
        <w:t xml:space="preserve"> 기기 로컬 사용자 설정과 브러시별 마지막 값을 관리한다.</w:t>
      </w:r>
    </w:p>
    <w:p>
      <w:pPr>
        <w:spacing w:after="80" w:line="300" w:lineRule="auto"/>
        <w:numPr>
          <w:ilvl w:val="0"/>
          <w:numId w:val="37"/>
        </w:numPr>
      </w:pPr>
      <w:r>
        <w:rPr>
          <w:rFonts w:ascii="Calibri" w:hAnsi="Calibri" w:eastAsia="Malgun Gothic"/>
          <w:b/>
          <w:lang w:val="ko-KR" w:eastAsia="ko-KR"/>
        </w:rPr>
        <w:t>오류 복구:</w:t>
      </w:r>
      <w:r>
        <w:rPr>
          <w:rFonts w:ascii="Calibri" w:hAnsi="Calibri" w:eastAsia="Malgun Gothic"/>
          <w:lang w:val="ko-KR" w:eastAsia="ko-KR"/>
        </w:rPr>
        <w:t xml:space="preserve"> 오류 분류, 사용자 행동 제안, 복구 가능한 리비전 탐색, 진단 정보 생성을 담당한다.</w:t>
      </w:r>
    </w:p>
    <w:p>
      <w:pPr>
        <w:pStyle w:val="Heading2"/>
      </w:pPr>
      <w:r>
        <w:rPr>
          <w:rFonts w:ascii="Calibri" w:hAnsi="Calibri" w:eastAsia="Malgun Gothic"/>
          <w:lang w:val="ko-KR" w:eastAsia="ko-KR"/>
        </w:rPr>
        <w:t>19.3 데이터 흐름</w:t>
      </w:r>
    </w:p>
    <w:p>
      <w:r>
        <w:rPr>
          <w:rFonts w:ascii="Calibri" w:hAnsi="Calibri" w:eastAsia="Malgun Gothic"/>
          <w:lang w:val="ko-KR" w:eastAsia="ko-KR"/>
        </w:rPr>
        <w:t>포인터 샘플 → 입력 상태 판정 → 캔버스 좌표 샘플 → 브러시 엔진 → 임시 오버레이 → 스트로크 종료 → 확정 표면·히스토리·저널 → 자동 저장 → IndexedDB 순서로 흐른다. 내보내기는 저장된 체크포인트가 아니라 현재 메모리의 최신 확정 상태를 전체 캔버스 크기로 합성한다. 저장 실패가 렌더링을 중단시키지 않지만 실패 상태를 지속 표시한다.</w:t>
      </w:r>
    </w:p>
    <w:p>
      <w:pPr>
        <w:pStyle w:val="Heading2"/>
      </w:pPr>
      <w:r>
        <w:rPr>
          <w:rFonts w:ascii="Calibri" w:hAnsi="Calibri" w:eastAsia="Malgun Gothic"/>
          <w:lang w:val="ko-KR" w:eastAsia="ko-KR"/>
        </w:rPr>
        <w:t>19.4 라이브러리 선택 기준</w:t>
      </w:r>
    </w:p>
    <w:p>
      <w:pPr>
        <w:spacing w:after="80" w:line="300" w:lineRule="auto"/>
        <w:numPr>
          <w:ilvl w:val="0"/>
          <w:numId w:val="38"/>
        </w:numPr>
      </w:pPr>
      <w:r>
        <w:rPr>
          <w:rFonts w:ascii="Calibri" w:hAnsi="Calibri" w:eastAsia="Malgun Gothic"/>
          <w:lang w:val="ko-KR" w:eastAsia="ko-KR"/>
        </w:rPr>
        <w:t>상태관리: 캔버스 프레임마다 React 재렌더링을 유발하지 않을 것, UI 상태와 작업 상태를 분리할 것, 개발 도구보다 런타임 예측 가능성을 우선할 것.</w:t>
      </w:r>
    </w:p>
    <w:p>
      <w:pPr>
        <w:spacing w:after="80" w:line="300" w:lineRule="auto"/>
        <w:numPr>
          <w:ilvl w:val="0"/>
          <w:numId w:val="38"/>
        </w:numPr>
      </w:pPr>
      <w:r>
        <w:rPr>
          <w:rFonts w:ascii="Calibri" w:hAnsi="Calibri" w:eastAsia="Malgun Gothic"/>
          <w:lang w:val="ko-KR" w:eastAsia="ko-KR"/>
        </w:rPr>
        <w:t>IndexedDB 래퍼: 명시적 트랜잭션, 스키마 마이그레이션, Blob 지원, 오류 원인 전달, 번들 크기를 평가한다.</w:t>
      </w:r>
    </w:p>
    <w:p>
      <w:pPr>
        <w:spacing w:after="80" w:line="300" w:lineRule="auto"/>
        <w:numPr>
          <w:ilvl w:val="0"/>
          <w:numId w:val="38"/>
        </w:numPr>
      </w:pPr>
      <w:r>
        <w:rPr>
          <w:rFonts w:ascii="Calibri" w:hAnsi="Calibri" w:eastAsia="Malgun Gothic"/>
          <w:lang w:val="ko-KR" w:eastAsia="ko-KR"/>
        </w:rPr>
        <w:t>PWA 도구: 프리캐시 목록 생성, 업데이트 대기 제어, 런타임 캐시 상한, 디버깅 가능성을 평가한다.</w:t>
      </w:r>
    </w:p>
    <w:p>
      <w:pPr>
        <w:spacing w:after="80" w:line="300" w:lineRule="auto"/>
        <w:numPr>
          <w:ilvl w:val="0"/>
          <w:numId w:val="38"/>
        </w:numPr>
      </w:pPr>
      <w:r>
        <w:rPr>
          <w:rFonts w:ascii="Calibri" w:hAnsi="Calibri" w:eastAsia="Malgun Gothic"/>
          <w:lang w:val="ko-KR" w:eastAsia="ko-KR"/>
        </w:rPr>
        <w:t>UI 프레임워크: 터치 표적·안전 영역·바텀시트·접근성을 충족하면서 스타일 오버헤드와 제스처 충돌이 적어야 한다.</w:t>
      </w:r>
    </w:p>
    <w:p>
      <w:pPr>
        <w:pStyle w:val="Heading2"/>
      </w:pPr>
      <w:r>
        <w:rPr>
          <w:rFonts w:ascii="Calibri" w:hAnsi="Calibri" w:eastAsia="Malgun Gothic"/>
          <w:lang w:val="ko-KR" w:eastAsia="ko-KR"/>
        </w:rPr>
        <w:t>19.5 Canvas 2D에서 WebGL로 넘어가는 기준</w:t>
      </w:r>
    </w:p>
    <w:p>
      <w:r>
        <w:rPr>
          <w:rFonts w:ascii="Calibri" w:hAnsi="Calibri" w:eastAsia="Malgun Gothic"/>
          <w:lang w:val="ko-KR" w:eastAsia="ko-KR"/>
        </w:rPr>
        <w:t>지원 기준 중급형 기기에서 4096px급 캔버스의 일반 브러시가 30fps 아래로 지속 하락하거나, 8개 이상 레이어 합성·대량 질감·필터가 핵심 요구가 될 때 별도 기술 검증을 한다. WebGL 도입은 렌더러 교체 비용, 컨텍스트 손실 복구, 색상 일치, 저사양 호환성을 포함한 프로토타입 결과로 결정한다.</w:t>
      </w:r>
    </w:p>
    <w:p>
      <w:pPr>
        <w:pStyle w:val="Heading1"/>
      </w:pPr>
      <w:r>
        <w:rPr>
          <w:rFonts w:ascii="Calibri" w:hAnsi="Calibri" w:eastAsia="Malgun Gothic"/>
          <w:lang w:val="ko-KR" w:eastAsia="ko-KR"/>
        </w:rPr>
        <w:t>20. 데이터 모델</w:t>
      </w:r>
    </w:p>
    <w:p>
      <w:pPr>
        <w:pStyle w:val="Heading2"/>
      </w:pPr>
      <w:r>
        <w:rPr>
          <w:rFonts w:ascii="Calibri" w:hAnsi="Calibri" w:eastAsia="Malgun Gothic"/>
          <w:lang w:val="ko-KR" w:eastAsia="ko-KR"/>
        </w:rPr>
        <w:t>20.1 논리 엔터티</w:t>
      </w:r>
    </w:p>
    <w:tbl>
      <w:tblPr>
        <w:tblW w:type="dxa" w:w="9360"/>
        <w:tblLayout w:type="fixed"/>
        <w:tblLook w:firstColumn="1" w:firstRow="1" w:lastColumn="0" w:lastRow="0" w:noHBand="0" w:noVBand="1" w:val="04A0"/>
        <w:tblInd w:w="120" w:type="dxa"/>
      </w:tblPr>
      <w:tblGrid>
        <w:gridCol w:w="1700"/>
        <w:gridCol w:w="3580"/>
        <w:gridCol w:w="4080"/>
      </w:tblGrid>
      <w:tr>
        <w:trPr>
          <w:tblHeader w:val="true"/>
        </w:trP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엔터티</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주요 데이터</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수명·규칙</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작업 메타</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ID, 제목, 크기, 배경, 생성·수정 시각, 썸네일, 데이터 버전</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목록 조회를 위해 가볍게 분리한다.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작업 리비전</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활성 여부, 체크포인트 참조, 저널 범위, 무결성, 저장 시각</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최소 이전 정상 리비전 1개를 유지한다.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체크포인트</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드로잉 래스터 Blob, 선택적 레이어별 Blob</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무손실, 일정 작업 수 또는 용량 기준으로 생성한다.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스트로크 저널</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도구, 색, 설정, 시간순 좌표, 시드, 합성 규칙</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최근 히스토리와 복구용. 긴 선은 청크로 나눈다.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배경 자산</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사진 Blob, 방향, 배치 행렬, 배경색/투명</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드로잉과 분리해 지우개가 사진을 훼손하지 않는다.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사용자 설정</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제스처, 보정, 테마, 자동 저장, 성능, 내보내기</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작업과 독립적으로 저장한다.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팔레트</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기본 팔레트 참조, 최근 색, 사용자 팔레트</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앱 버전 변경 시 기본값과 사용자 데이터를 구분한다.</w:t>
            </w:r>
          </w:p>
        </w:tc>
      </w:tr>
    </w:tbl>
    <w:p>
      <w:pPr>
        <w:spacing w:before="20" w:after="60"/>
      </w:pPr>
    </w:p>
    <w:p>
      <w:pPr>
        <w:pStyle w:val="Heading2"/>
      </w:pPr>
      <w:r>
        <w:rPr>
          <w:rFonts w:ascii="Calibri" w:hAnsi="Calibri" w:eastAsia="Malgun Gothic"/>
          <w:lang w:val="ko-KR" w:eastAsia="ko-KR"/>
        </w:rPr>
        <w:t>20.2 저장 방식 비교</w:t>
      </w:r>
    </w:p>
    <w:tbl>
      <w:tblPr>
        <w:tblW w:type="dxa" w:w="9360"/>
        <w:tblLayout w:type="fixed"/>
        <w:tblLook w:firstColumn="1" w:firstRow="1" w:lastColumn="0" w:lastRow="0" w:noHBand="0" w:noVBand="1" w:val="04A0"/>
        <w:tblInd w:w="120" w:type="dxa"/>
      </w:tblPr>
      <w:tblGrid>
        <w:gridCol w:w="1450"/>
        <w:gridCol w:w="2050"/>
        <w:gridCol w:w="3560"/>
        <w:gridCol w:w="2300"/>
      </w:tblGrid>
      <w:tr>
        <w:trPr>
          <w:tblHeader w:val="true"/>
        </w:trP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방식</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장점</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단점</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판단</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스트로크 중심</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작은 편집 단위, 재생·히스토리 용이</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긴 작업 열기 느림, 브러시 버전 재현 필요</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최근 저널에 사용</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래스터 중심</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열기·합성 빠름, 결과 결정적</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히스토리 비용 큼, 재편집 제한</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체크포인트에 사용</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혼합</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빠른 열기와 제한 히스토리 균형</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압축·마이그레이션 설계 필요</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MVP 권장</w:t>
            </w:r>
          </w:p>
        </w:tc>
      </w:tr>
    </w:tbl>
    <w:p>
      <w:pPr>
        <w:spacing w:before="20" w:after="60"/>
      </w:pPr>
    </w:p>
    <w:p>
      <w:r>
        <w:rPr>
          <w:rFonts w:ascii="Calibri" w:hAnsi="Calibri" w:eastAsia="Malgun Gothic"/>
          <w:lang w:val="ko-KR" w:eastAsia="ko-KR"/>
        </w:rPr>
        <w:t>MVP는 픽셀 편집기이며 벡터 개체 편집을 제공하지 않는다. 스트로크 데이터는 역사·복구 단위이지 선택 후 변형 가능한 영구 벡터 객체가 아니다.</w:t>
      </w:r>
    </w:p>
    <w:p>
      <w:pPr>
        <w:pStyle w:val="Heading2"/>
      </w:pPr>
      <w:r>
        <w:rPr>
          <w:rFonts w:ascii="Calibri" w:hAnsi="Calibri" w:eastAsia="Malgun Gothic"/>
          <w:lang w:val="ko-KR" w:eastAsia="ko-KR"/>
        </w:rPr>
        <w:t>20.3 버전과 마이그레이션</w:t>
      </w:r>
    </w:p>
    <w:p>
      <w:r>
        <w:rPr>
          <w:rFonts w:ascii="Calibri" w:hAnsi="Calibri" w:eastAsia="Malgun Gothic"/>
          <w:lang w:val="ko-KR" w:eastAsia="ko-KR"/>
        </w:rPr>
        <w:t>앱 빌드 버전과 작업 스키마 버전을 분리한다. 읽기 시 원본을 제자리 변경하지 않고 새 리비전으로 마이그레이션한 뒤 검증 성공 시 활성화한다. 한 단계 이전의 스키마는 직접 읽고, 더 오래된 버전은 순차 변환 또는 원본 파일 내보내기를 제공한다. 알 수 없는 주 버전은 읽기 전용 정보만 표시한다.</w:t>
      </w:r>
    </w:p>
    <w:p>
      <w:pPr>
        <w:pStyle w:val="Heading1"/>
      </w:pPr>
      <w:r>
        <w:rPr>
          <w:rFonts w:ascii="Calibri" w:hAnsi="Calibri" w:eastAsia="Malgun Gothic"/>
          <w:lang w:val="ko-KR" w:eastAsia="ko-KR"/>
        </w:rPr>
        <w:t>21. 오류와 예외 처리</w:t>
      </w:r>
    </w:p>
    <w:tbl>
      <w:tblPr>
        <w:tblW w:type="dxa" w:w="9360"/>
        <w:tblLayout w:type="fixed"/>
        <w:tblLook w:firstColumn="1" w:firstRow="1" w:lastColumn="0" w:lastRow="0" w:noHBand="0" w:noVBand="1" w:val="04A0"/>
        <w:tblInd w:w="120" w:type="dxa"/>
      </w:tblPr>
      <w:tblGrid>
        <w:gridCol w:w="1700"/>
        <w:gridCol w:w="3580"/>
        <w:gridCol w:w="4080"/>
      </w:tblGrid>
      <w:tr>
        <w:trPr>
          <w:tblHeader w:val="true"/>
        </w:trP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상황</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사용자 메시지</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복구 행동</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저장 공간 부족</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기기 저장 공간이 부족해 변경 내용을 저장하지 못했어요.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낮은 히스토리 정리, 원본/PNG 내보내기, 기기 공간 확보 후 재시도.</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IndexedDB 접근 실패</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이 환경에서는 작업을 기기에 보관할 수 없어요.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세션 모드, 즉시 원본/이미지 내보내기, 일반 브라우징 안내.</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자동 저장 실패</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그림은 열려 있지만 아직 저장되지 않았어요.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지속 상태 배지, 재시도, 내보내기. 입력은 계속 허용.</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이미지 불러오기 실패</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이미지를 열지 못했어요. 다른 PNG 또는 JPEG를 선택해 주세요.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기존 작업 유지, 재선택.</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매우 큰 이미지/메모리 부족</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이 크기는 기기에서 처리하기 어려워요.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75%·50% 축소 또는 취소.</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내보내기 실패</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이미지를 만들지 못했어요.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해상도 축소, JPEG 전환, 다시 시도.</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공유 API 미지원</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 xml:space="preserve">공유 버튼 대신 </w:t>
            </w:r>
            <w:r>
              <w:rPr>
                <w:rFonts w:ascii="Consolas" w:hAnsi="Consolas" w:eastAsia="Malgun Gothic"/>
                <w:color w:val="111827"/>
                <w:sz w:val="18"/>
                <w:lang w:val="ko-KR" w:eastAsia="ko-KR"/>
              </w:rPr>
              <w:t>파일 저장</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다운로드와 플랫폼별 저장 안내.</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새로고침/업데이트 충돌</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먼저 현재 작업을 저장할게요.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저장 성공 후에만 재시작, 실패 시 취소.</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작업 데이터 손상</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마지막 정상 저장본으로 복구했어요.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이전 리비전 + 유효 저널, 원본 보존, 복구 복사본 생성.</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비공개/제한 환경</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브라우저를 닫으면 작업이 사라질 수 있어요.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일반 모드로 열기, 즉시 백업.</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설치 미지원/SW 실패</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onsolas" w:hAnsi="Consolas" w:eastAsia="Malgun Gothic"/>
                <w:color w:val="111827"/>
                <w:sz w:val="18"/>
                <w:lang w:val="ko-KR" w:eastAsia="ko-KR"/>
              </w:rPr>
              <w:t>설치 없이도 사용할 수 있어요. 오프라인 사용은 제한될 수 있어요.</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일반 웹 사용, 온라인 재시도.</w:t>
            </w:r>
          </w:p>
        </w:tc>
      </w:tr>
    </w:tbl>
    <w:p>
      <w:pPr>
        <w:spacing w:before="20" w:after="60"/>
      </w:pPr>
    </w:p>
    <w:p>
      <w:r>
        <w:rPr>
          <w:rFonts w:ascii="Calibri" w:hAnsi="Calibri" w:eastAsia="Malgun Gothic"/>
          <w:lang w:val="ko-KR" w:eastAsia="ko-KR"/>
        </w:rPr>
        <w:t xml:space="preserve">화면 회전 중 입력은 안전 종료하고 보기 상태를 재계산한다. 멀티터치 오인은 </w:t>
      </w:r>
      <w:r>
        <w:rPr>
          <w:rFonts w:ascii="Consolas" w:hAnsi="Consolas" w:eastAsia="Malgun Gothic"/>
          <w:lang w:val="ko-KR" w:eastAsia="ko-KR"/>
        </w:rPr>
        <w:t>그리기가 멈췄다면 한 손가락으로 다시 시작하세요</w:t>
      </w:r>
      <w:r>
        <w:rPr>
          <w:rFonts w:ascii="Calibri" w:hAnsi="Calibri" w:eastAsia="Malgun Gothic"/>
          <w:lang w:val="ko-KR" w:eastAsia="ko-KR"/>
        </w:rPr>
        <w:t>라는 1회성 안내와 제스처 끄기 경로를 제공한다. 브라우저 강제 종료는 다음 실행에서 마지막 정상 리비전을 우선 복구한다.</w:t>
      </w:r>
    </w:p>
    <w:p>
      <w:pPr>
        <w:pStyle w:val="Heading1"/>
      </w:pPr>
      <w:r>
        <w:rPr>
          <w:rFonts w:ascii="Calibri" w:hAnsi="Calibri" w:eastAsia="Malgun Gothic"/>
          <w:lang w:val="ko-KR" w:eastAsia="ko-KR"/>
        </w:rPr>
        <w:t>22. 단계별 개발 로드맵</w:t>
      </w:r>
    </w:p>
    <w:p>
      <w:pPr>
        <w:pStyle w:val="Heading2"/>
      </w:pPr>
      <w:r>
        <w:rPr>
          <w:rFonts w:ascii="Calibri" w:hAnsi="Calibri" w:eastAsia="Malgun Gothic"/>
          <w:lang w:val="ko-KR" w:eastAsia="ko-KR"/>
        </w:rPr>
        <w:t>22.1 1단계 — 사용 가능한 MVP</w:t>
      </w:r>
    </w:p>
    <w:p>
      <w:r>
        <w:rPr>
          <w:rFonts w:ascii="Calibri" w:hAnsi="Calibri" w:eastAsia="Malgun Gothic"/>
          <w:lang w:val="ko-KR" w:eastAsia="ko-KR"/>
        </w:rPr>
        <w:t>손가락 드로잉, 7개 브러시, 크기·불투명도, 기본 팔레트·최근 색·직접 색 선택, 실행 취소·다시 실행, 두 손가락 확대·이동, 새 캔버스·배경, 사진 가져오기와 간단 배치, PNG/JPEG, 자동 저장·복구·작업 목록, 반응형 세로/가로, iOS·Android, 오프라인, PWA 설치를 포함한다.</w:t>
      </w:r>
    </w:p>
    <w:p>
      <w:r>
        <w:rPr>
          <w:rFonts w:ascii="Calibri" w:hAnsi="Calibri" w:eastAsia="Malgun Gothic"/>
          <w:b/>
          <w:lang w:val="ko-KR" w:eastAsia="ko-KR"/>
        </w:rPr>
        <w:t>완료 조건:</w:t>
      </w:r>
      <w:r>
        <w:rPr>
          <w:rFonts w:ascii="Calibri" w:hAnsi="Calibri" w:eastAsia="Malgun Gothic"/>
          <w:lang w:val="ko-KR" w:eastAsia="ko-KR"/>
        </w:rPr>
        <w:t xml:space="preserve"> P0 수용 기준 전부 통과, 지원 기준 기기 30분 안정성 통과, 오프라인 핵심 흐름 통과, 치명적 작업 손실 결함 0건, 알려진 플랫폼 차이에 대체 UX가 있다.</w:t>
      </w:r>
    </w:p>
    <w:p>
      <w:pPr>
        <w:pStyle w:val="Heading2"/>
      </w:pPr>
      <w:r>
        <w:rPr>
          <w:rFonts w:ascii="Calibri" w:hAnsi="Calibri" w:eastAsia="Malgun Gothic"/>
          <w:lang w:val="ko-KR" w:eastAsia="ko-KR"/>
        </w:rPr>
        <w:t>22.2 2단계 — 사용성 강화</w:t>
      </w:r>
    </w:p>
    <w:p>
      <w:r>
        <w:rPr>
          <w:rFonts w:ascii="Calibri" w:hAnsi="Calibri" w:eastAsia="Malgun Gothic"/>
          <w:lang w:val="ko-KR" w:eastAsia="ko-KR"/>
        </w:rPr>
        <w:t>캔버스 회전, 스포이트, 사용자·즐겨찾기 팔레트, 원본 파일 왕복, 제한 레이어, 확대경, 왼손·한 손·어린이 모드, 성능 설정, 정교한 사진 배치, 캔버스 크기 변경을 제공한다.</w:t>
      </w:r>
    </w:p>
    <w:p>
      <w:r>
        <w:rPr>
          <w:rFonts w:ascii="Calibri" w:hAnsi="Calibri" w:eastAsia="Malgun Gothic"/>
          <w:b/>
          <w:lang w:val="ko-KR" w:eastAsia="ko-KR"/>
        </w:rPr>
        <w:t>진입 기준:</w:t>
      </w:r>
      <w:r>
        <w:rPr>
          <w:rFonts w:ascii="Calibri" w:hAnsi="Calibri" w:eastAsia="Malgun Gothic"/>
          <w:lang w:val="ko-KR" w:eastAsia="ko-KR"/>
        </w:rPr>
        <w:t xml:space="preserve"> MVP의 4주 안정성 지표가 확보되고 자동 저장 실패·메모리 종료·제스처 오탐 상위 원인이 파악되어야 한다. </w:t>
      </w:r>
      <w:r>
        <w:rPr>
          <w:rFonts w:ascii="Calibri" w:hAnsi="Calibri" w:eastAsia="Malgun Gothic"/>
          <w:b/>
          <w:lang w:val="ko-KR" w:eastAsia="ko-KR"/>
        </w:rPr>
        <w:t>완료 조건:</w:t>
      </w:r>
      <w:r>
        <w:rPr>
          <w:rFonts w:ascii="Calibri" w:hAnsi="Calibri" w:eastAsia="Malgun Gothic"/>
          <w:lang w:val="ko-KR" w:eastAsia="ko-KR"/>
        </w:rPr>
        <w:t xml:space="preserve"> 레이어 4개 기준 중급형 30fps 이상, 원본 파일 왕복 무결성, 신규 모드의 접근성·회귀 시험 통과다.</w:t>
      </w:r>
    </w:p>
    <w:p>
      <w:pPr>
        <w:pStyle w:val="Heading2"/>
      </w:pPr>
      <w:r>
        <w:rPr>
          <w:rFonts w:ascii="Calibri" w:hAnsi="Calibri" w:eastAsia="Malgun Gothic"/>
          <w:lang w:val="ko-KR" w:eastAsia="ko-KR"/>
        </w:rPr>
        <w:t>22.3 3단계 — 고급 기능</w:t>
      </w:r>
    </w:p>
    <w:p>
      <w:r>
        <w:rPr>
          <w:rFonts w:ascii="Calibri" w:hAnsi="Calibri" w:eastAsia="Malgun Gothic"/>
          <w:lang w:val="ko-KR" w:eastAsia="ko-KR"/>
        </w:rPr>
        <w:t>선택, 자유 변형, 텍스트, 도형, 대칭, 가이드·격자, 질감 브러시, 필터, 블렌딩, 클라우드 동기화, 공유 링크, 네이티브 패키징을 후보로 둔다.</w:t>
      </w:r>
    </w:p>
    <w:p>
      <w:r>
        <w:rPr>
          <w:rFonts w:ascii="Calibri" w:hAnsi="Calibri" w:eastAsia="Malgun Gothic"/>
          <w:b/>
          <w:lang w:val="ko-KR" w:eastAsia="ko-KR"/>
        </w:rPr>
        <w:t>진입 기준:</w:t>
      </w:r>
      <w:r>
        <w:rPr>
          <w:rFonts w:ascii="Calibri" w:hAnsi="Calibri" w:eastAsia="Malgun Gothic"/>
          <w:lang w:val="ko-KR" w:eastAsia="ko-KR"/>
        </w:rPr>
        <w:t xml:space="preserve"> 실제 사용 데이터에서 반복 요구가 확인되고 Canvas 2D·로컬 저장 구조의 확장 한계를 기술 검증한다. 기능별로 별도 PRD와 데이터 마이그레이션 계획을 승인해야 한다.</w:t>
      </w:r>
    </w:p>
    <w:p>
      <w:pPr>
        <w:pStyle w:val="Heading2"/>
      </w:pPr>
      <w:r>
        <w:rPr>
          <w:rFonts w:ascii="Calibri" w:hAnsi="Calibri" w:eastAsia="Malgun Gothic"/>
          <w:lang w:val="ko-KR" w:eastAsia="ko-KR"/>
        </w:rPr>
        <w:t>22.4 제외 범위 재확인</w:t>
      </w:r>
    </w:p>
    <w:p>
      <w:r>
        <w:rPr>
          <w:rFonts w:ascii="Calibri" w:hAnsi="Calibri" w:eastAsia="Malgun Gothic"/>
          <w:lang w:val="ko-KR" w:eastAsia="ko-KR"/>
        </w:rPr>
        <w:t>Apple Pencil 전용 기능, 압력 중심 설계, PSD 완전 호환, 수백 브러시, 무제한 레이어, 복잡 벡터, 실시간 협업, 계정, 서버 DB, 결제, 광고, 클라우드 동기화, AI 생성, 영상·애니메이션, 스토어 네이티브 배포는 MVP 범위가 아니다.</w:t>
      </w:r>
    </w:p>
    <w:p>
      <w:pPr>
        <w:pStyle w:val="Heading1"/>
      </w:pPr>
      <w:r>
        <w:rPr>
          <w:rFonts w:ascii="Calibri" w:hAnsi="Calibri" w:eastAsia="Malgun Gothic"/>
          <w:lang w:val="ko-KR" w:eastAsia="ko-KR"/>
        </w:rPr>
        <w:t>23. 수용 기준</w:t>
      </w:r>
    </w:p>
    <w:p>
      <w:pPr>
        <w:pStyle w:val="Heading2"/>
      </w:pPr>
      <w:r>
        <w:rPr>
          <w:rFonts w:ascii="Calibri" w:hAnsi="Calibri" w:eastAsia="Malgun Gothic"/>
          <w:lang w:val="ko-KR" w:eastAsia="ko-KR"/>
        </w:rPr>
        <w:t>23.1 입력·브러시</w:t>
      </w:r>
    </w:p>
    <w:p>
      <w:pPr>
        <w:spacing w:after="80" w:line="300" w:lineRule="auto"/>
        <w:numPr>
          <w:ilvl w:val="0"/>
          <w:numId w:val="39"/>
        </w:numPr>
      </w:pPr>
      <w:r>
        <w:rPr>
          <w:rFonts w:ascii="Calibri" w:hAnsi="Calibri" w:eastAsia="Malgun Gothic"/>
          <w:lang w:val="ko-KR" w:eastAsia="ko-KR"/>
        </w:rPr>
        <w:t>AC-01: 사용자가 한 손가락으로 캔버스를 10px 이상 드래그하면 선택한 브러시·색·굵기·불투명도로 연속선이 표시된다.</w:t>
      </w:r>
    </w:p>
    <w:p>
      <w:pPr>
        <w:spacing w:after="80" w:line="300" w:lineRule="auto"/>
        <w:numPr>
          <w:ilvl w:val="0"/>
          <w:numId w:val="39"/>
        </w:numPr>
      </w:pPr>
      <w:r>
        <w:rPr>
          <w:rFonts w:ascii="Calibri" w:hAnsi="Calibri" w:eastAsia="Malgun Gothic"/>
          <w:lang w:val="ko-KR" w:eastAsia="ko-KR"/>
        </w:rPr>
        <w:t>AC-02: 1회 탭하면 현재 브러시 굵기에 대응하는 점 하나가 생성된다.</w:t>
      </w:r>
    </w:p>
    <w:p>
      <w:pPr>
        <w:spacing w:after="80" w:line="300" w:lineRule="auto"/>
        <w:numPr>
          <w:ilvl w:val="0"/>
          <w:numId w:val="39"/>
        </w:numPr>
      </w:pPr>
      <w:r>
        <w:rPr>
          <w:rFonts w:ascii="Calibri" w:hAnsi="Calibri" w:eastAsia="Malgun Gothic"/>
          <w:lang w:val="ko-KR" w:eastAsia="ko-KR"/>
        </w:rPr>
        <w:t>AC-03: 두 번째 손가락이 닿으면 첫 스트로크가 마지막 유효 좌표에서 하나의 히스토리 단위로 종료되고 이후 이동은 보기 변환만 바꾼다.</w:t>
      </w:r>
    </w:p>
    <w:p>
      <w:pPr>
        <w:spacing w:after="80" w:line="300" w:lineRule="auto"/>
        <w:numPr>
          <w:ilvl w:val="0"/>
          <w:numId w:val="39"/>
        </w:numPr>
      </w:pPr>
      <w:r>
        <w:rPr>
          <w:rFonts w:ascii="Calibri" w:hAnsi="Calibri" w:eastAsia="Malgun Gothic"/>
          <w:lang w:val="ko-KR" w:eastAsia="ko-KR"/>
        </w:rPr>
        <w:t xml:space="preserve">AC-04: </w:t>
      </w:r>
      <w:r>
        <w:rPr>
          <w:rFonts w:ascii="Consolas" w:hAnsi="Consolas" w:eastAsia="Malgun Gothic"/>
          <w:lang w:val="ko-KR" w:eastAsia="ko-KR"/>
        </w:rPr>
        <w:t>pointercancel</w:t>
      </w:r>
      <w:r>
        <w:rPr>
          <w:rFonts w:ascii="Calibri" w:hAnsi="Calibri" w:eastAsia="Malgun Gothic"/>
          <w:lang w:val="ko-KR" w:eastAsia="ko-KR"/>
        </w:rPr>
        <w:t xml:space="preserve"> 또는 화면 회전 후 선이 임의의 좌표까지 이어지지 않으며 앱이 다음 입력을 받을 수 있다.</w:t>
      </w:r>
    </w:p>
    <w:p>
      <w:pPr>
        <w:spacing w:after="80" w:line="300" w:lineRule="auto"/>
        <w:numPr>
          <w:ilvl w:val="0"/>
          <w:numId w:val="39"/>
        </w:numPr>
      </w:pPr>
      <w:r>
        <w:rPr>
          <w:rFonts w:ascii="Calibri" w:hAnsi="Calibri" w:eastAsia="Malgun Gothic"/>
          <w:lang w:val="ko-KR" w:eastAsia="ko-KR"/>
        </w:rPr>
        <w:t>AC-05: 브러시 7종의 기본값과 겹침 규칙이 명세와 일치하고 브러시별 마지막 설정이 재실행 후 복원된다.</w:t>
      </w:r>
    </w:p>
    <w:p>
      <w:pPr>
        <w:spacing w:after="80" w:line="300" w:lineRule="auto"/>
        <w:numPr>
          <w:ilvl w:val="0"/>
          <w:numId w:val="39"/>
        </w:numPr>
      </w:pPr>
      <w:r>
        <w:rPr>
          <w:rFonts w:ascii="Calibri" w:hAnsi="Calibri" w:eastAsia="Malgun Gothic"/>
          <w:lang w:val="ko-KR" w:eastAsia="ko-KR"/>
        </w:rPr>
        <w:t>AC-06: 지우개는 흰색을 칠하지 않고 드로잉 알파를 제거해 배경색 또는 사진이 보인다.</w:t>
      </w:r>
    </w:p>
    <w:p>
      <w:pPr>
        <w:pStyle w:val="Heading2"/>
      </w:pPr>
      <w:r>
        <w:rPr>
          <w:rFonts w:ascii="Calibri" w:hAnsi="Calibri" w:eastAsia="Malgun Gothic"/>
          <w:lang w:val="ko-KR" w:eastAsia="ko-KR"/>
        </w:rPr>
        <w:t>23.2 보기·히스토리</w:t>
      </w:r>
    </w:p>
    <w:p>
      <w:pPr>
        <w:spacing w:after="80" w:line="300" w:lineRule="auto"/>
        <w:numPr>
          <w:ilvl w:val="0"/>
          <w:numId w:val="40"/>
        </w:numPr>
      </w:pPr>
      <w:r>
        <w:rPr>
          <w:rFonts w:ascii="Calibri" w:hAnsi="Calibri" w:eastAsia="Malgun Gothic"/>
          <w:lang w:val="ko-KR" w:eastAsia="ko-KR"/>
        </w:rPr>
        <w:t>AC-07: 두 손가락 중심 이동과 거리 변화로 캔버스가 이동·확대되며 원본 픽셀 크기와 내보내기 결과가 바뀌지 않는다.</w:t>
      </w:r>
    </w:p>
    <w:p>
      <w:pPr>
        <w:spacing w:after="80" w:line="300" w:lineRule="auto"/>
        <w:numPr>
          <w:ilvl w:val="0"/>
          <w:numId w:val="40"/>
        </w:numPr>
      </w:pPr>
      <w:r>
        <w:rPr>
          <w:rFonts w:ascii="Calibri" w:hAnsi="Calibri" w:eastAsia="Malgun Gothic"/>
          <w:lang w:val="ko-KR" w:eastAsia="ko-KR"/>
        </w:rPr>
        <w:t>AC-08: 두 손가락 220ms 이하·12px 이하 탭은 한 단계 취소하고, 핀치로 판정된 동작은 취소를 실행하지 않는다.</w:t>
      </w:r>
    </w:p>
    <w:p>
      <w:pPr>
        <w:spacing w:after="80" w:line="300" w:lineRule="auto"/>
        <w:numPr>
          <w:ilvl w:val="0"/>
          <w:numId w:val="40"/>
        </w:numPr>
      </w:pPr>
      <w:r>
        <w:rPr>
          <w:rFonts w:ascii="Calibri" w:hAnsi="Calibri" w:eastAsia="Malgun Gothic"/>
          <w:lang w:val="ko-KR" w:eastAsia="ko-KR"/>
        </w:rPr>
        <w:t>AC-09: 버튼 실행 취소 후 다시 실행하면 픽셀 결과가 이전 상태와 동일하다.</w:t>
      </w:r>
    </w:p>
    <w:p>
      <w:pPr>
        <w:spacing w:after="80" w:line="300" w:lineRule="auto"/>
        <w:numPr>
          <w:ilvl w:val="0"/>
          <w:numId w:val="40"/>
        </w:numPr>
      </w:pPr>
      <w:r>
        <w:rPr>
          <w:rFonts w:ascii="Calibri" w:hAnsi="Calibri" w:eastAsia="Malgun Gothic"/>
          <w:lang w:val="ko-KR" w:eastAsia="ko-KR"/>
        </w:rPr>
        <w:t>AC-10: 기본 중급 기기 프로필에서 최근 50개 작업을 취소할 수 있고 한도를 넘으면 앱이 종료되지 않는다.</w:t>
      </w:r>
    </w:p>
    <w:p>
      <w:pPr>
        <w:pStyle w:val="Heading2"/>
      </w:pPr>
      <w:r>
        <w:rPr>
          <w:rFonts w:ascii="Calibri" w:hAnsi="Calibri" w:eastAsia="Malgun Gothic"/>
          <w:lang w:val="ko-KR" w:eastAsia="ko-KR"/>
        </w:rPr>
        <w:t>23.3 캔버스·사진·색상</w:t>
      </w:r>
    </w:p>
    <w:p>
      <w:pPr>
        <w:spacing w:after="80" w:line="300" w:lineRule="auto"/>
        <w:numPr>
          <w:ilvl w:val="0"/>
          <w:numId w:val="41"/>
        </w:numPr>
      </w:pPr>
      <w:r>
        <w:rPr>
          <w:rFonts w:ascii="Calibri" w:hAnsi="Calibri" w:eastAsia="Malgun Gothic"/>
          <w:lang w:val="ko-KR" w:eastAsia="ko-KR"/>
        </w:rPr>
        <w:t>AC-11: 모든 기본 프리셋이 정확한 픽셀 크기와 배경 설정으로 생성된다.</w:t>
      </w:r>
    </w:p>
    <w:p>
      <w:pPr>
        <w:spacing w:after="80" w:line="300" w:lineRule="auto"/>
        <w:numPr>
          <w:ilvl w:val="0"/>
          <w:numId w:val="41"/>
        </w:numPr>
      </w:pPr>
      <w:r>
        <w:rPr>
          <w:rFonts w:ascii="Calibri" w:hAnsi="Calibri" w:eastAsia="Malgun Gothic"/>
          <w:lang w:val="ko-KR" w:eastAsia="ko-KR"/>
        </w:rPr>
        <w:t>AC-12: 사진의 표시 방향이 기기 사진 앱과 일치하며 배치 취소 시 기존 작업이 변경되지 않는다.</w:t>
      </w:r>
    </w:p>
    <w:p>
      <w:pPr>
        <w:spacing w:after="80" w:line="300" w:lineRule="auto"/>
        <w:numPr>
          <w:ilvl w:val="0"/>
          <w:numId w:val="41"/>
        </w:numPr>
      </w:pPr>
      <w:r>
        <w:rPr>
          <w:rFonts w:ascii="Calibri" w:hAnsi="Calibri" w:eastAsia="Malgun Gothic"/>
          <w:lang w:val="ko-KR" w:eastAsia="ko-KR"/>
        </w:rPr>
        <w:t>AC-13: 최근 색상은 중복 없이 최신 순으로 갱신되고 앱 재실행 후 유지된다.</w:t>
      </w:r>
    </w:p>
    <w:p>
      <w:pPr>
        <w:spacing w:after="80" w:line="300" w:lineRule="auto"/>
        <w:numPr>
          <w:ilvl w:val="0"/>
          <w:numId w:val="41"/>
        </w:numPr>
      </w:pPr>
      <w:r>
        <w:rPr>
          <w:rFonts w:ascii="Calibri" w:hAnsi="Calibri" w:eastAsia="Malgun Gothic"/>
          <w:lang w:val="ko-KR" w:eastAsia="ko-KR"/>
        </w:rPr>
        <w:t>AC-14: 투명 배경에서 지운 영역은 PNG 내보내기 결과의 알파가 0이다.</w:t>
      </w:r>
    </w:p>
    <w:p>
      <w:pPr>
        <w:pStyle w:val="Heading2"/>
      </w:pPr>
      <w:r>
        <w:rPr>
          <w:rFonts w:ascii="Calibri" w:hAnsi="Calibri" w:eastAsia="Malgun Gothic"/>
          <w:lang w:val="ko-KR" w:eastAsia="ko-KR"/>
        </w:rPr>
        <w:t>23.4 저장·복구</w:t>
      </w:r>
    </w:p>
    <w:p>
      <w:pPr>
        <w:spacing w:after="80" w:line="300" w:lineRule="auto"/>
        <w:numPr>
          <w:ilvl w:val="0"/>
          <w:numId w:val="42"/>
        </w:numPr>
      </w:pPr>
      <w:r>
        <w:rPr>
          <w:rFonts w:ascii="Calibri" w:hAnsi="Calibri" w:eastAsia="Malgun Gothic"/>
          <w:lang w:val="ko-KR" w:eastAsia="ko-KR"/>
        </w:rPr>
        <w:t>AC-15: 스트로크 종료 후 5초 안에 저장 완료 상태가 되며 저장 중에도 추가 선 입력이 끊기지 않는다.</w:t>
      </w:r>
    </w:p>
    <w:p>
      <w:pPr>
        <w:spacing w:after="80" w:line="300" w:lineRule="auto"/>
        <w:numPr>
          <w:ilvl w:val="0"/>
          <w:numId w:val="42"/>
        </w:numPr>
      </w:pPr>
      <w:r>
        <w:rPr>
          <w:rFonts w:ascii="Calibri" w:hAnsi="Calibri" w:eastAsia="Malgun Gothic"/>
          <w:lang w:val="ko-KR" w:eastAsia="ko-KR"/>
        </w:rPr>
        <w:t>AC-16: 앱을 강제 종료한 뒤 다시 열면 마지막 확정 스트로크로부터 최대 5초 이내 상태를 복구한다.</w:t>
      </w:r>
    </w:p>
    <w:p>
      <w:pPr>
        <w:spacing w:after="80" w:line="300" w:lineRule="auto"/>
        <w:numPr>
          <w:ilvl w:val="0"/>
          <w:numId w:val="42"/>
        </w:numPr>
      </w:pPr>
      <w:r>
        <w:rPr>
          <w:rFonts w:ascii="Calibri" w:hAnsi="Calibri" w:eastAsia="Malgun Gothic"/>
          <w:lang w:val="ko-KR" w:eastAsia="ko-KR"/>
        </w:rPr>
        <w:t>AC-17: 불완전 리비전을 주입하면 이전 정상 리비전으로 열리고 원본 손상 데이터를 덮어쓰지 않는다.</w:t>
      </w:r>
    </w:p>
    <w:p>
      <w:pPr>
        <w:spacing w:after="80" w:line="300" w:lineRule="auto"/>
        <w:numPr>
          <w:ilvl w:val="0"/>
          <w:numId w:val="42"/>
        </w:numPr>
      </w:pPr>
      <w:r>
        <w:rPr>
          <w:rFonts w:ascii="Calibri" w:hAnsi="Calibri" w:eastAsia="Malgun Gothic"/>
          <w:lang w:val="ko-KR" w:eastAsia="ko-KR"/>
        </w:rPr>
        <w:t>AC-18: 저장 공간 부족을 모의하면 입력은 유지되고 실패 상태, 재시도, 내보내기 경로가 표시된다.</w:t>
      </w:r>
    </w:p>
    <w:p>
      <w:pPr>
        <w:pStyle w:val="Heading2"/>
      </w:pPr>
      <w:r>
        <w:rPr>
          <w:rFonts w:ascii="Calibri" w:hAnsi="Calibri" w:eastAsia="Malgun Gothic"/>
          <w:lang w:val="ko-KR" w:eastAsia="ko-KR"/>
        </w:rPr>
        <w:t>23.5 내보내기·PWA·플랫폼</w:t>
      </w:r>
    </w:p>
    <w:p>
      <w:pPr>
        <w:spacing w:after="80" w:line="300" w:lineRule="auto"/>
        <w:numPr>
          <w:ilvl w:val="0"/>
          <w:numId w:val="43"/>
        </w:numPr>
      </w:pPr>
      <w:r>
        <w:rPr>
          <w:rFonts w:ascii="Calibri" w:hAnsi="Calibri" w:eastAsia="Malgun Gothic"/>
          <w:lang w:val="ko-KR" w:eastAsia="ko-KR"/>
        </w:rPr>
        <w:t>AC-19: PNG/JPEG 결과 픽셀 크기는 현재 확대율과 관계없이 선택한 전체 캔버스 크기와 같다.</w:t>
      </w:r>
    </w:p>
    <w:p>
      <w:pPr>
        <w:spacing w:after="80" w:line="300" w:lineRule="auto"/>
        <w:numPr>
          <w:ilvl w:val="0"/>
          <w:numId w:val="43"/>
        </w:numPr>
      </w:pPr>
      <w:r>
        <w:rPr>
          <w:rFonts w:ascii="Calibri" w:hAnsi="Calibri" w:eastAsia="Malgun Gothic"/>
          <w:lang w:val="ko-KR" w:eastAsia="ko-KR"/>
        </w:rPr>
        <w:t>AC-20: JPEG 투명 영역은 선택한 배경색으로 합성되고 품질 설정이 인코더에 반영된다.</w:t>
      </w:r>
    </w:p>
    <w:p>
      <w:pPr>
        <w:spacing w:after="80" w:line="300" w:lineRule="auto"/>
        <w:numPr>
          <w:ilvl w:val="0"/>
          <w:numId w:val="43"/>
        </w:numPr>
      </w:pPr>
      <w:r>
        <w:rPr>
          <w:rFonts w:ascii="Calibri" w:hAnsi="Calibri" w:eastAsia="Malgun Gothic"/>
          <w:lang w:val="ko-KR" w:eastAsia="ko-KR"/>
        </w:rPr>
        <w:t>AC-21: 공유 지원 환경에서는 파일 공유 시트가 열리고, 미지원 환경에서는 동일 파일을 다운로드할 수 있다.</w:t>
      </w:r>
    </w:p>
    <w:p>
      <w:pPr>
        <w:spacing w:after="80" w:line="300" w:lineRule="auto"/>
        <w:numPr>
          <w:ilvl w:val="0"/>
          <w:numId w:val="43"/>
        </w:numPr>
      </w:pPr>
      <w:r>
        <w:rPr>
          <w:rFonts w:ascii="Calibri" w:hAnsi="Calibri" w:eastAsia="Malgun Gothic"/>
          <w:lang w:val="ko-KR" w:eastAsia="ko-KR"/>
        </w:rPr>
        <w:t>AC-22: 최초 온라인 로드와 캐시 완료 후 비행기 모드에서 기존 작업 열기·그리기·저장·PNG 내보내기가 성공한다.</w:t>
      </w:r>
    </w:p>
    <w:p>
      <w:pPr>
        <w:spacing w:after="80" w:line="300" w:lineRule="auto"/>
        <w:numPr>
          <w:ilvl w:val="0"/>
          <w:numId w:val="43"/>
        </w:numPr>
      </w:pPr>
      <w:r>
        <w:rPr>
          <w:rFonts w:ascii="Calibri" w:hAnsi="Calibri" w:eastAsia="Malgun Gothic"/>
          <w:lang w:val="ko-KR" w:eastAsia="ko-KR"/>
        </w:rPr>
        <w:t>AC-23: 새 서비스 워커가 있어도 사용자가 적용하기 전 편집 화면이 강제 새로고침되지 않는다.</w:t>
      </w:r>
    </w:p>
    <w:p>
      <w:pPr>
        <w:spacing w:after="80" w:line="300" w:lineRule="auto"/>
        <w:numPr>
          <w:ilvl w:val="0"/>
          <w:numId w:val="43"/>
        </w:numPr>
      </w:pPr>
      <w:r>
        <w:rPr>
          <w:rFonts w:ascii="Calibri" w:hAnsi="Calibri" w:eastAsia="Malgun Gothic"/>
          <w:lang w:val="ko-KR" w:eastAsia="ko-KR"/>
        </w:rPr>
        <w:t>AC-24: 지원 기준 iOS Safari와 Android Chrome에서 생성, 그리기, 저장, 복구, 사진, PNG/JPEG 흐름이 통과한다.</w:t>
      </w:r>
    </w:p>
    <w:p>
      <w:pPr>
        <w:pStyle w:val="Heading2"/>
      </w:pPr>
      <w:r>
        <w:rPr>
          <w:rFonts w:ascii="Calibri" w:hAnsi="Calibri" w:eastAsia="Malgun Gothic"/>
          <w:lang w:val="ko-KR" w:eastAsia="ko-KR"/>
        </w:rPr>
        <w:t>23.6 접근성·성능</w:t>
      </w:r>
    </w:p>
    <w:p>
      <w:pPr>
        <w:spacing w:after="80" w:line="300" w:lineRule="auto"/>
        <w:numPr>
          <w:ilvl w:val="0"/>
          <w:numId w:val="44"/>
        </w:numPr>
      </w:pPr>
      <w:r>
        <w:rPr>
          <w:rFonts w:ascii="Calibri" w:hAnsi="Calibri" w:eastAsia="Malgun Gothic"/>
          <w:lang w:val="ko-KR" w:eastAsia="ko-KR"/>
        </w:rPr>
        <w:t>AC-25: 핵심 조작 표적이 44×44 CSS px 이상이며 키보드/스크린 리더 탐색 시 이름과 선택 상태가 읽힌다.</w:t>
      </w:r>
    </w:p>
    <w:p>
      <w:pPr>
        <w:spacing w:after="80" w:line="300" w:lineRule="auto"/>
        <w:numPr>
          <w:ilvl w:val="0"/>
          <w:numId w:val="44"/>
        </w:numPr>
      </w:pPr>
      <w:r>
        <w:rPr>
          <w:rFonts w:ascii="Calibri" w:hAnsi="Calibri" w:eastAsia="Malgun Gothic"/>
          <w:lang w:val="ko-KR" w:eastAsia="ko-KR"/>
        </w:rPr>
        <w:t>AC-26: 시스템 글자 200%와 좁은 320 CSS px 너비에서 핵심 기능이 잘리거나 접근 불가능해지지 않는다.</w:t>
      </w:r>
    </w:p>
    <w:p>
      <w:pPr>
        <w:spacing w:after="80" w:line="300" w:lineRule="auto"/>
        <w:numPr>
          <w:ilvl w:val="0"/>
          <w:numId w:val="44"/>
        </w:numPr>
      </w:pPr>
      <w:r>
        <w:rPr>
          <w:rFonts w:ascii="Calibri" w:hAnsi="Calibri" w:eastAsia="Malgun Gothic"/>
          <w:lang w:val="ko-KR" w:eastAsia="ko-KR"/>
        </w:rPr>
        <w:t>AC-27: 중급형 기준 일반 펜 5분 연속 드로잉에서 p95 입력 반응 50ms 이하이며 이벤트 큐가 500ms 이상 누적되지 않는다.</w:t>
      </w:r>
    </w:p>
    <w:p>
      <w:pPr>
        <w:spacing w:after="80" w:line="300" w:lineRule="auto"/>
        <w:numPr>
          <w:ilvl w:val="0"/>
          <w:numId w:val="44"/>
        </w:numPr>
      </w:pPr>
      <w:r>
        <w:rPr>
          <w:rFonts w:ascii="Calibri" w:hAnsi="Calibri" w:eastAsia="Malgun Gothic"/>
          <w:lang w:val="ko-KR" w:eastAsia="ko-KR"/>
        </w:rPr>
        <w:t>AC-28: 30분 연속 사용 후 유휴 시점의 메모리가 시작 후 안정 상태 대비 지속적으로 증가하지 않는다.</w:t>
      </w:r>
    </w:p>
    <w:p>
      <w:pPr>
        <w:pStyle w:val="Heading1"/>
      </w:pPr>
      <w:r>
        <w:rPr>
          <w:rFonts w:ascii="Calibri" w:hAnsi="Calibri" w:eastAsia="Malgun Gothic"/>
          <w:lang w:val="ko-KR" w:eastAsia="ko-KR"/>
        </w:rPr>
        <w:t>24. 테스트 시나리오</w:t>
      </w:r>
    </w:p>
    <w:p>
      <w:pPr>
        <w:pStyle w:val="Heading2"/>
      </w:pPr>
      <w:r>
        <w:rPr>
          <w:rFonts w:ascii="Calibri" w:hAnsi="Calibri" w:eastAsia="Malgun Gothic"/>
          <w:lang w:val="ko-KR" w:eastAsia="ko-KR"/>
        </w:rPr>
        <w:t>24.1 기능·제스처</w:t>
      </w:r>
    </w:p>
    <w:tbl>
      <w:tblPr>
        <w:tblW w:type="dxa" w:w="9360"/>
        <w:tblLayout w:type="fixed"/>
        <w:tblLook w:firstColumn="1" w:firstRow="1" w:lastColumn="0" w:lastRow="0" w:noHBand="0" w:noVBand="1" w:val="04A0"/>
        <w:tblInd w:w="120" w:type="dxa"/>
      </w:tblPr>
      <w:tblGrid>
        <w:gridCol w:w="1700"/>
        <w:gridCol w:w="3580"/>
        <w:gridCol w:w="4080"/>
      </w:tblGrid>
      <w:tr>
        <w:trPr>
          <w:tblHeader w:val="true"/>
        </w:trP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ID</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시험</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기대 결과</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T-01</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각 브러시로 점, 느린 선, 빠른 선, 교차선을 그린다.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끊김 없이 명세된 폭·알파·겹침을 보인다.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T-02</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그리기 중 두 번째 손가락을 추가해 핀치한다.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스트로크가 안전 종료되고 보기만 변한다.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T-03</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두 손가락 탭과 짧은 핀치를 경계값 주변에서 30회 반복한다.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오탐률이 목표 5% 미만이며 데이터 손실이 없다.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T-04</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화면 밖 이동, 알림 센터, 앱 전환, 회전 중 입력을 만든다.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선이 튀지 않고 다음 입력이 정상이다.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T-05</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60회 취소·재실행과 한도 초과를 수행한다.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결과가 결정적이며 메모리 오류가 없다.</w:t>
            </w:r>
          </w:p>
        </w:tc>
      </w:tr>
    </w:tbl>
    <w:p>
      <w:pPr>
        <w:spacing w:before="20" w:after="60"/>
      </w:pPr>
    </w:p>
    <w:p>
      <w:pPr>
        <w:pStyle w:val="Heading2"/>
      </w:pPr>
      <w:r>
        <w:rPr>
          <w:rFonts w:ascii="Calibri" w:hAnsi="Calibri" w:eastAsia="Malgun Gothic"/>
          <w:lang w:val="ko-KR" w:eastAsia="ko-KR"/>
        </w:rPr>
        <w:t>24.2 플랫폼·화면</w:t>
      </w:r>
    </w:p>
    <w:p>
      <w:pPr>
        <w:spacing w:after="80" w:line="300" w:lineRule="auto"/>
        <w:numPr>
          <w:ilvl w:val="0"/>
          <w:numId w:val="45"/>
        </w:numPr>
      </w:pPr>
      <w:r>
        <w:rPr>
          <w:rFonts w:ascii="Calibri" w:hAnsi="Calibri" w:eastAsia="Malgun Gothic"/>
          <w:lang w:val="ko-KR" w:eastAsia="ko-KR"/>
        </w:rPr>
        <w:t>iOS Safari 탭과 홈 화면 앱, Android Chrome 탭과 설치 앱을 각각 시험한다.</w:t>
      </w:r>
    </w:p>
    <w:p>
      <w:pPr>
        <w:spacing w:after="80" w:line="300" w:lineRule="auto"/>
        <w:numPr>
          <w:ilvl w:val="0"/>
          <w:numId w:val="45"/>
        </w:numPr>
      </w:pPr>
      <w:r>
        <w:rPr>
          <w:rFonts w:ascii="Calibri" w:hAnsi="Calibri" w:eastAsia="Malgun Gothic"/>
          <w:lang w:val="ko-KR" w:eastAsia="ko-KR"/>
        </w:rPr>
        <w:t>최소 지원 iPhone/Android, 대표 중급형, 최신 고급형, iPad/Android 태블릿, Windows 터치 기기에서 핵심 흐름을 실행한다.</w:t>
      </w:r>
    </w:p>
    <w:p>
      <w:pPr>
        <w:spacing w:after="80" w:line="300" w:lineRule="auto"/>
        <w:numPr>
          <w:ilvl w:val="0"/>
          <w:numId w:val="45"/>
        </w:numPr>
      </w:pPr>
      <w:r>
        <w:rPr>
          <w:rFonts w:ascii="Calibri" w:hAnsi="Calibri" w:eastAsia="Malgun Gothic"/>
          <w:lang w:val="ko-KR" w:eastAsia="ko-KR"/>
        </w:rPr>
        <w:t>320px 좁은 세로, 노치·홈 인디케이터, 가로, 분할 화면, 200% 글자 확대를 확인한다.</w:t>
      </w:r>
    </w:p>
    <w:p>
      <w:pPr>
        <w:spacing w:after="80" w:line="300" w:lineRule="auto"/>
        <w:numPr>
          <w:ilvl w:val="0"/>
          <w:numId w:val="45"/>
        </w:numPr>
      </w:pPr>
      <w:r>
        <w:rPr>
          <w:rFonts w:ascii="Calibri" w:hAnsi="Calibri" w:eastAsia="Malgun Gothic"/>
          <w:lang w:val="ko-KR" w:eastAsia="ko-KR"/>
        </w:rPr>
        <w:t>설치 안내, 독립 실행 표시, 시작 URL, 아이콘, 테마색, 뒤로가기 동작을 플랫폼별로 확인한다.</w:t>
      </w:r>
    </w:p>
    <w:p>
      <w:pPr>
        <w:pStyle w:val="Heading2"/>
      </w:pPr>
      <w:r>
        <w:rPr>
          <w:rFonts w:ascii="Calibri" w:hAnsi="Calibri" w:eastAsia="Malgun Gothic"/>
          <w:lang w:val="ko-KR" w:eastAsia="ko-KR"/>
        </w:rPr>
        <w:t>24.3 저장·오프라인·업데이트</w:t>
      </w:r>
    </w:p>
    <w:tbl>
      <w:tblPr>
        <w:tblW w:type="dxa" w:w="9360"/>
        <w:tblLayout w:type="fixed"/>
        <w:tblLook w:firstColumn="1" w:firstRow="1" w:lastColumn="0" w:lastRow="0" w:noHBand="0" w:noVBand="1" w:val="04A0"/>
        <w:tblInd w:w="120" w:type="dxa"/>
      </w:tblPr>
      <w:tblGrid>
        <w:gridCol w:w="1700"/>
        <w:gridCol w:w="3580"/>
        <w:gridCol w:w="4080"/>
      </w:tblGrid>
      <w:tr>
        <w:trPr>
          <w:tblHeader w:val="true"/>
        </w:trP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ID</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시험</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기대 결과</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T-06</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자동 저장 직전·중간·직후 프로세스를 종료한다.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마지막 정상 리비전 또는 유효 저널로 복구된다.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T-07</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IndexedDB 쓰기 실패와 할당량 부족을 주입한다.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편집은 계속되고 행동 중심 오류와 백업 경로가 나온다.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T-08</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네트워크 차단 후 냉시작한다.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캐시된 셸과 기존 작업이 열린다.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T-09</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편집 중 새 서비스 워커를 배포한다.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업데이트가 대기하고 저장 후 사용자 승인으로 적용된다.</w:t>
            </w:r>
          </w:p>
        </w:tc>
      </w:tr>
      <w:tr>
        <w:tc>
          <w:tcPr>
            <w:tcW w:type="dxa" w:w="17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T-10</w:t>
            </w:r>
          </w:p>
        </w:tc>
        <w:tc>
          <w:tcPr>
            <w:tcW w:type="dxa" w:w="35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브라우저 데이터 삭제 후 실행한다.</w:t>
            </w:r>
          </w:p>
        </w:tc>
        <w:tc>
          <w:tcPr>
            <w:tcW w:type="dxa" w:w="408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데이터가 없음을 명확히 알리고 복구를 거짓 약속하지 않는다.</w:t>
            </w:r>
          </w:p>
        </w:tc>
      </w:tr>
    </w:tbl>
    <w:p>
      <w:pPr>
        <w:spacing w:before="20" w:after="60"/>
      </w:pPr>
    </w:p>
    <w:p>
      <w:pPr>
        <w:pStyle w:val="Heading2"/>
      </w:pPr>
      <w:r>
        <w:rPr>
          <w:rFonts w:ascii="Calibri" w:hAnsi="Calibri" w:eastAsia="Malgun Gothic"/>
          <w:lang w:val="ko-KR" w:eastAsia="ko-KR"/>
        </w:rPr>
        <w:t>24.4 이미지·내보내기</w:t>
      </w:r>
    </w:p>
    <w:p>
      <w:pPr>
        <w:spacing w:after="80" w:line="300" w:lineRule="auto"/>
        <w:numPr>
          <w:ilvl w:val="0"/>
          <w:numId w:val="46"/>
        </w:numPr>
      </w:pPr>
      <w:r>
        <w:rPr>
          <w:rFonts w:ascii="Calibri" w:hAnsi="Calibri" w:eastAsia="Malgun Gothic"/>
          <w:lang w:val="ko-KR" w:eastAsia="ko-KR"/>
        </w:rPr>
        <w:t>EXIF 방향이 다른 JPEG, 투명 PNG, 손상 파일, 비지원 형식, 긴 변 8000px 이상의 이미지를 시험한다.</w:t>
      </w:r>
    </w:p>
    <w:p>
      <w:pPr>
        <w:spacing w:after="80" w:line="300" w:lineRule="auto"/>
        <w:numPr>
          <w:ilvl w:val="0"/>
          <w:numId w:val="46"/>
        </w:numPr>
      </w:pPr>
      <w:r>
        <w:rPr>
          <w:rFonts w:ascii="Calibri" w:hAnsi="Calibri" w:eastAsia="Malgun Gothic"/>
          <w:lang w:val="ko-KR" w:eastAsia="ko-KR"/>
        </w:rPr>
        <w:t>맞춤·채우기·이동·회전·취소 후 픽셀과 메모리 해제를 확인한다.</w:t>
      </w:r>
    </w:p>
    <w:p>
      <w:pPr>
        <w:spacing w:after="80" w:line="300" w:lineRule="auto"/>
        <w:numPr>
          <w:ilvl w:val="0"/>
          <w:numId w:val="46"/>
        </w:numPr>
      </w:pPr>
      <w:r>
        <w:rPr>
          <w:rFonts w:ascii="Calibri" w:hAnsi="Calibri" w:eastAsia="Malgun Gothic"/>
          <w:lang w:val="ko-KR" w:eastAsia="ko-KR"/>
        </w:rPr>
        <w:t>PNG 투명도, JPEG 배경·품질, 50/75/100% 크기, 특수문자 파일명, 공유 취소, 다운로드 대체를 확인한다.</w:t>
      </w:r>
    </w:p>
    <w:p>
      <w:pPr>
        <w:spacing w:after="80" w:line="300" w:lineRule="auto"/>
        <w:numPr>
          <w:ilvl w:val="0"/>
          <w:numId w:val="46"/>
        </w:numPr>
      </w:pPr>
      <w:r>
        <w:rPr>
          <w:rFonts w:ascii="Calibri" w:hAnsi="Calibri" w:eastAsia="Malgun Gothic"/>
          <w:lang w:val="ko-KR" w:eastAsia="ko-KR"/>
        </w:rPr>
        <w:t>매우 큰 출력에서 실패를 주입하고 해상도 축소 재시도가 작업 원본을 바꾸지 않는지 확인한다.</w:t>
      </w:r>
    </w:p>
    <w:p>
      <w:pPr>
        <w:pStyle w:val="Heading2"/>
      </w:pPr>
      <w:r>
        <w:rPr>
          <w:rFonts w:ascii="Calibri" w:hAnsi="Calibri" w:eastAsia="Malgun Gothic"/>
          <w:lang w:val="ko-KR" w:eastAsia="ko-KR"/>
        </w:rPr>
        <w:t>24.5 성능·안정성·접근성</w:t>
      </w:r>
    </w:p>
    <w:p>
      <w:pPr>
        <w:spacing w:after="80" w:line="300" w:lineRule="auto"/>
        <w:numPr>
          <w:ilvl w:val="0"/>
          <w:numId w:val="47"/>
        </w:numPr>
      </w:pPr>
      <w:r>
        <w:rPr>
          <w:rFonts w:ascii="Calibri" w:hAnsi="Calibri" w:eastAsia="Malgun Gothic"/>
          <w:lang w:val="ko-KR" w:eastAsia="ko-KR"/>
        </w:rPr>
        <w:t>보급형에서 펜·연필·스프레이 각각 5분의 프레임, 입력 지연, 큐 길이, 메모리를 기록한다.</w:t>
      </w:r>
    </w:p>
    <w:p>
      <w:pPr>
        <w:spacing w:after="80" w:line="300" w:lineRule="auto"/>
        <w:numPr>
          <w:ilvl w:val="0"/>
          <w:numId w:val="47"/>
        </w:numPr>
      </w:pPr>
      <w:r>
        <w:rPr>
          <w:rFonts w:ascii="Calibri" w:hAnsi="Calibri" w:eastAsia="Malgun Gothic"/>
          <w:lang w:val="ko-KR" w:eastAsia="ko-KR"/>
        </w:rPr>
        <w:t>30분 드로잉, 100회 도구 전환, 20회 사진 교체, 30회 내보내기 후 누수와 충돌을 확인한다.</w:t>
      </w:r>
    </w:p>
    <w:p>
      <w:pPr>
        <w:spacing w:after="80" w:line="300" w:lineRule="auto"/>
        <w:numPr>
          <w:ilvl w:val="0"/>
          <w:numId w:val="47"/>
        </w:numPr>
      </w:pPr>
      <w:r>
        <w:rPr>
          <w:rFonts w:ascii="Calibri" w:hAnsi="Calibri" w:eastAsia="Malgun Gothic"/>
          <w:lang w:val="ko-KR" w:eastAsia="ko-KR"/>
        </w:rPr>
        <w:t>스크린 리더로 새 작업→브러시 선택→색 선택→취소→내보내기까지 이동한다.</w:t>
      </w:r>
    </w:p>
    <w:p>
      <w:pPr>
        <w:spacing w:after="80" w:line="300" w:lineRule="auto"/>
        <w:numPr>
          <w:ilvl w:val="0"/>
          <w:numId w:val="47"/>
        </w:numPr>
      </w:pPr>
      <w:r>
        <w:rPr>
          <w:rFonts w:ascii="Calibri" w:hAnsi="Calibri" w:eastAsia="Malgun Gothic"/>
          <w:lang w:val="ko-KR" w:eastAsia="ko-KR"/>
        </w:rPr>
        <w:t>모션 감소, 고대비, 색각 이상 시뮬레이션, 200% 글자 확대에서 상태가 색상에만 의존하지 않는지 확인한다.</w:t>
      </w:r>
    </w:p>
    <w:p>
      <w:pPr>
        <w:pStyle w:val="Heading1"/>
      </w:pPr>
      <w:r>
        <w:rPr>
          <w:rFonts w:ascii="Calibri" w:hAnsi="Calibri" w:eastAsia="Malgun Gothic"/>
          <w:lang w:val="ko-KR" w:eastAsia="ko-KR"/>
        </w:rPr>
        <w:t>25. 위험요소와 대응 방안</w:t>
      </w:r>
    </w:p>
    <w:tbl>
      <w:tblPr>
        <w:tblW w:type="dxa" w:w="9360"/>
        <w:tblLayout w:type="fixed"/>
        <w:tblLook w:firstColumn="1" w:firstRow="1" w:lastColumn="0" w:lastRow="0" w:noHBand="0" w:noVBand="1" w:val="04A0"/>
        <w:tblInd w:w="120" w:type="dxa"/>
      </w:tblPr>
      <w:tblGrid>
        <w:gridCol w:w="1450"/>
        <w:gridCol w:w="2050"/>
        <w:gridCol w:w="3560"/>
        <w:gridCol w:w="2300"/>
      </w:tblGrid>
      <w:tr>
        <w:trPr>
          <w:tblHeader w:val="true"/>
        </w:trP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위험</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영향/신호</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대응</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shd w:fill="E8EEF5" w:val="clear"/>
          </w:tcPr>
          <w:p>
            <w:pPr>
              <w:pStyle w:val="TableText"/>
              <w:jc w:val="center"/>
            </w:pPr>
            <w:r>
              <w:rPr>
                <w:b/>
              </w:rPr>
            </w:r>
            <w:r>
              <w:rPr>
                <w:rFonts w:ascii="Calibri" w:hAnsi="Calibri" w:eastAsia="Malgun Gothic"/>
                <w:b/>
                <w:color w:val="17324D"/>
                <w:sz w:val="18"/>
                <w:lang w:val="ko-KR" w:eastAsia="ko-KR"/>
              </w:rPr>
              <w:t>잔여 위험</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iOS·Android 동작 차이</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설치·파일·공유 흐름 불일치</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기능 감지, 플랫폼별 안내, 실기기 회귀 테스트</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OS 업데이트별 재검증 필요</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저장소 삭제</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작업 영구 손실</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영속 저장 요청, 용량 표시, 원본 백업 안내, 이전 리비전</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사용자의 데이터 삭제는 막을 수 없음</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대형 캔버스 메모리</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탭 종료·내보내기 실패</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면적 상한, DPR 제한, 할당 전 검사, 축소 제안</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기기별 가용 메모리 예측 오차</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복잡 브러시</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프레임 저하·입력 지연</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스탬프 캐시, 입자 상한, 자동 품질 단계</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시각 품질 저하 가능</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멀티터치 충돌</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의도치 않은 선·취소</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명시적 상태 전환, 임계값, 버튼 대체, 오탐 계측</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OS 가장자리 제스처는 통제 불가</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업데이트 중 손실</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편집 리셋·스키마 충돌</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대기 업데이트, 저장 후 적용, 복사 마이그레이션</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사용자의 강제 새로고침</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사진 디코딩 급증</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메모리 종료</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메타데이터 선검사, 작업용 축소, 단계적 디코딩 검토</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일부 브라우저는 디코딩 전 크기 파악 제한</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자동 저장 지연</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프레임 드롭</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디바운스, 청크, 작업자 스레드, 유휴 체크포인트</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백그라운드 시간 제한</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UI 기능 과밀</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캔버스 축소·오조작</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P0 도구 6개, 바텀시트, 단계적 공개</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고급 사용자 요구와 충돌</w:t>
            </w:r>
          </w:p>
        </w:tc>
      </w:tr>
      <w:tr>
        <w:tc>
          <w:tcPr>
            <w:tcW w:type="dxa" w:w="14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강제 종료</w:t>
            </w:r>
          </w:p>
        </w:tc>
        <w:tc>
          <w:tcPr>
            <w:tcW w:type="dxa" w:w="205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center"/>
            </w:pPr>
            <w:r/>
            <w:r>
              <w:rPr>
                <w:rFonts w:ascii="Calibri" w:hAnsi="Calibri" w:eastAsia="Malgun Gothic"/>
                <w:color w:val="111827"/>
                <w:sz w:val="18"/>
                <w:lang w:val="ko-KR" w:eastAsia="ko-KR"/>
              </w:rPr>
              <w:t>최근 작업 손실</w:t>
            </w:r>
          </w:p>
        </w:tc>
        <w:tc>
          <w:tcPr>
            <w:tcW w:type="dxa" w:w="356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스트로크 저널, 2초 지연·15초 상한, 이전 리비전</w:t>
            </w:r>
          </w:p>
        </w:tc>
        <w:tc>
          <w:tcPr>
            <w:tcW w:type="dxa" w:w="2300"/>
            <w:vAlign w:val="center"/>
            <w:tcMar>
              <w:top w:w="80" w:type="dxa"/>
              <w:start w:w="120" w:type="dxa"/>
              <w:bottom w:w="80" w:type="dxa"/>
              <w:end w:w="120" w:type="dxa"/>
            </w:tcMar>
            <w:tcBorders>
              <w:top w:val="single" w:sz="4" w:color="C8D0D8"/>
              <w:left w:val="single" w:sz="4" w:color="C8D0D8"/>
              <w:bottom w:val="single" w:sz="4" w:color="C8D0D8"/>
              <w:right w:val="single" w:sz="4" w:color="C8D0D8"/>
              <w:insideH w:val="single" w:sz="4" w:color="C8D0D8"/>
              <w:insideV w:val="single" w:sz="4" w:color="C8D0D8"/>
            </w:tcBorders>
          </w:tcPr>
          <w:p>
            <w:pPr>
              <w:pStyle w:val="TableText"/>
              <w:jc w:val="left"/>
            </w:pPr>
            <w:r/>
            <w:r>
              <w:rPr>
                <w:rFonts w:ascii="Calibri" w:hAnsi="Calibri" w:eastAsia="Malgun Gothic"/>
                <w:color w:val="111827"/>
                <w:sz w:val="18"/>
                <w:lang w:val="ko-KR" w:eastAsia="ko-KR"/>
              </w:rPr>
              <w:t>마지막 미확정 스트로크 일부 손실 가능</w:t>
            </w:r>
          </w:p>
        </w:tc>
      </w:tr>
    </w:tbl>
    <w:p>
      <w:pPr>
        <w:spacing w:before="20" w:after="60"/>
      </w:pPr>
    </w:p>
    <w:p>
      <w:pPr>
        <w:pStyle w:val="Heading2"/>
      </w:pPr>
      <w:r>
        <w:rPr>
          <w:rFonts w:ascii="Calibri" w:hAnsi="Calibri" w:eastAsia="Malgun Gothic"/>
          <w:lang w:val="ko-KR" w:eastAsia="ko-KR"/>
        </w:rPr>
        <w:t>25.1 운영 대응</w:t>
      </w:r>
    </w:p>
    <w:p>
      <w:r>
        <w:rPr>
          <w:rFonts w:ascii="Calibri" w:hAnsi="Calibri" w:eastAsia="Malgun Gothic"/>
          <w:lang w:val="ko-KR" w:eastAsia="ko-KR"/>
        </w:rPr>
        <w:t>치명적 데이터 손실, 시작 불가, 내보내기 불가를 최우선 결함으로 분류한다. 진단 정보는 개인 이미지나 좌표 원문을 수집하지 않고 앱 버전, 브라우저, 오류 코드, 저장 사용량 범위, 마지막 단계만 사용자가 복사할 수 있게 한다. 서버 분석 도구를 도입하지 않는 MVP에서는 로컬 진단 내보내기를 선택 기능으로 검토한다.</w:t>
      </w:r>
    </w:p>
    <w:p>
      <w:pPr>
        <w:pStyle w:val="Heading1"/>
      </w:pPr>
      <w:r>
        <w:rPr>
          <w:rFonts w:ascii="Calibri" w:hAnsi="Calibri" w:eastAsia="Malgun Gothic"/>
          <w:lang w:val="ko-KR" w:eastAsia="ko-KR"/>
        </w:rPr>
        <w:t>26. 향후 확장 방향</w:t>
      </w:r>
    </w:p>
    <w:p>
      <w:pPr>
        <w:pStyle w:val="Heading2"/>
      </w:pPr>
      <w:r>
        <w:rPr>
          <w:rFonts w:ascii="Calibri" w:hAnsi="Calibri" w:eastAsia="Malgun Gothic"/>
          <w:lang w:val="ko-KR" w:eastAsia="ko-KR"/>
        </w:rPr>
        <w:t>26.1 2단계 확장</w:t>
      </w:r>
    </w:p>
    <w:p>
      <w:r>
        <w:rPr>
          <w:rFonts w:ascii="Calibri" w:hAnsi="Calibri" w:eastAsia="Malgun Gothic"/>
          <w:lang w:val="ko-KR" w:eastAsia="ko-KR"/>
        </w:rPr>
        <w:t>제한 레이어는 배경 포함 기본 4개, 중급 이상 최대 8개에서 시작해 기기 예산으로 조정한다. 추가, 삭제, 복제, 이름 변경, 순서 변경, 표시·숨김, 불투명도, 아래로 병합, 배경 레이어를 제공한다. 삭제와 병합은 실행 취소 단위이며 최소 한 개의 드로잉 레이어는 남긴다. 숨긴 레이어가 활성 상태면 그리기 전에 표시 전환을 제안하고, 잠긴 배경 레이어에는 그릴 수 없다. 복잡한 블렌딩, 클리핑 마스크, 마스크 레이어는 이 단계에서도 제외한다. 캔버스 회전은 보기 상태로만 저장한다. 확대경은 손가락 반대편 상단에 1.5~2.5배로 표시하고 30fps를 유지하지 못하면 자동 비활성화한다.</w:t>
      </w:r>
    </w:p>
    <w:p>
      <w:pPr>
        <w:pStyle w:val="Heading2"/>
      </w:pPr>
      <w:r>
        <w:rPr>
          <w:rFonts w:ascii="Calibri" w:hAnsi="Calibri" w:eastAsia="Malgun Gothic"/>
          <w:lang w:val="ko-KR" w:eastAsia="ko-KR"/>
        </w:rPr>
        <w:t>26.2 고급 편집</w:t>
      </w:r>
    </w:p>
    <w:p>
      <w:r>
        <w:rPr>
          <w:rFonts w:ascii="Calibri" w:hAnsi="Calibri" w:eastAsia="Malgun Gothic"/>
          <w:lang w:val="ko-KR" w:eastAsia="ko-KR"/>
        </w:rPr>
        <w:t>선택·변형·텍스트·도형을 추가하려면 작업 모델에 편집 가능한 객체를 도입할지 래스터 선택으로 제한할지 먼저 결정한다. 블렌딩·필터·다수 레이어가 핵심이 되면 WebGL 또는 GPU 가속 렌더러를 별도 프로토타입으로 검증한다.</w:t>
      </w:r>
    </w:p>
    <w:p>
      <w:pPr>
        <w:pStyle w:val="Heading2"/>
      </w:pPr>
      <w:r>
        <w:rPr>
          <w:rFonts w:ascii="Calibri" w:hAnsi="Calibri" w:eastAsia="Malgun Gothic"/>
          <w:lang w:val="ko-KR" w:eastAsia="ko-KR"/>
        </w:rPr>
        <w:t>26.3 데이터와 배포</w:t>
      </w:r>
    </w:p>
    <w:p>
      <w:r>
        <w:rPr>
          <w:rFonts w:ascii="Calibri" w:hAnsi="Calibri" w:eastAsia="Malgun Gothic"/>
          <w:lang w:val="ko-KR" w:eastAsia="ko-KR"/>
        </w:rPr>
        <w:t>원본 파일 포맷을 안정화한 뒤 일괄 백업과 가져오기를 제공한다. 클라우드 동기화는 계정, 충돌 해결, 종단 간 개인정보, 오프라인 병합을 포함하는 독립 프로젝트다. 네이티브 패키징은 PWA의 기능 격차와 스토어 요구가 실제 사용자 문제로 확인된 경우에만 검토한다.</w:t>
      </w:r>
    </w:p>
    <w:p>
      <w:pPr>
        <w:pStyle w:val="Heading1"/>
      </w:pPr>
      <w:r>
        <w:rPr>
          <w:rFonts w:ascii="Calibri" w:hAnsi="Calibri" w:eastAsia="Malgun Gothic"/>
          <w:lang w:val="ko-KR" w:eastAsia="ko-KR"/>
        </w:rPr>
        <w:t>27. 개발 착수 체크리스트</w:t>
      </w:r>
    </w:p>
    <w:p>
      <w:pPr>
        <w:pStyle w:val="Heading2"/>
      </w:pPr>
      <w:r>
        <w:rPr>
          <w:rFonts w:ascii="Calibri" w:hAnsi="Calibri" w:eastAsia="Malgun Gothic"/>
          <w:lang w:val="ko-KR" w:eastAsia="ko-KR"/>
        </w:rPr>
        <w:t>28.1 제품·디자인</w:t>
      </w:r>
    </w:p>
    <w:p>
      <w:pPr>
        <w:spacing w:after="80" w:line="300" w:lineRule="auto"/>
        <w:numPr>
          <w:ilvl w:val="0"/>
          <w:numId w:val="48"/>
        </w:numPr>
      </w:pPr>
      <w:r>
        <w:rPr>
          <w:rFonts w:ascii="Calibri" w:hAnsi="Calibri" w:eastAsia="Malgun Gothic"/>
          <w:lang w:val="ko-KR" w:eastAsia="ko-KR"/>
        </w:rPr>
        <w:t>P0 기능과 제외 범위가 이해관계자에게 승인되었다.</w:t>
      </w:r>
    </w:p>
    <w:p>
      <w:pPr>
        <w:spacing w:after="80" w:line="300" w:lineRule="auto"/>
        <w:numPr>
          <w:ilvl w:val="0"/>
          <w:numId w:val="48"/>
        </w:numPr>
      </w:pPr>
      <w:r>
        <w:rPr>
          <w:rFonts w:ascii="Calibri" w:hAnsi="Calibri" w:eastAsia="Malgun Gothic"/>
          <w:lang w:val="ko-KR" w:eastAsia="ko-KR"/>
        </w:rPr>
        <w:t>세로 스마트폰, 가로 스마트폰, 태블릿의 핵심 와이어프레임과 안전 영역이 검토되었다.</w:t>
      </w:r>
    </w:p>
    <w:p>
      <w:pPr>
        <w:spacing w:after="80" w:line="300" w:lineRule="auto"/>
        <w:numPr>
          <w:ilvl w:val="0"/>
          <w:numId w:val="48"/>
        </w:numPr>
      </w:pPr>
      <w:r>
        <w:rPr>
          <w:rFonts w:ascii="Calibri" w:hAnsi="Calibri" w:eastAsia="Malgun Gothic"/>
          <w:lang w:val="ko-KR" w:eastAsia="ko-KR"/>
        </w:rPr>
        <w:t>브러시 7종의 기본 시각 샘플과 형광펜 겹침 기준이 승인되었다.</w:t>
      </w:r>
    </w:p>
    <w:p>
      <w:pPr>
        <w:spacing w:after="80" w:line="300" w:lineRule="auto"/>
        <w:numPr>
          <w:ilvl w:val="0"/>
          <w:numId w:val="48"/>
        </w:numPr>
      </w:pPr>
      <w:r>
        <w:rPr>
          <w:rFonts w:ascii="Calibri" w:hAnsi="Calibri" w:eastAsia="Malgun Gothic"/>
          <w:lang w:val="ko-KR" w:eastAsia="ko-KR"/>
        </w:rPr>
        <w:t>저장·복구·데이터 삭제·비공개 모드 메시지가 사용자 행동 중심 문구로 검토되었다.</w:t>
      </w:r>
    </w:p>
    <w:p>
      <w:pPr>
        <w:pStyle w:val="Heading2"/>
      </w:pPr>
      <w:r>
        <w:rPr>
          <w:rFonts w:ascii="Calibri" w:hAnsi="Calibri" w:eastAsia="Malgun Gothic"/>
          <w:lang w:val="ko-KR" w:eastAsia="ko-KR"/>
        </w:rPr>
        <w:t>28.2 기술</w:t>
      </w:r>
    </w:p>
    <w:p>
      <w:pPr>
        <w:spacing w:after="80" w:line="300" w:lineRule="auto"/>
        <w:numPr>
          <w:ilvl w:val="0"/>
          <w:numId w:val="49"/>
        </w:numPr>
      </w:pPr>
      <w:r>
        <w:rPr>
          <w:rFonts w:ascii="Calibri" w:hAnsi="Calibri" w:eastAsia="Malgun Gothic"/>
          <w:lang w:val="ko-KR" w:eastAsia="ko-KR"/>
        </w:rPr>
        <w:t>지원 기기 매트릭스에서 Pointer Events, 캔버스 메모리, IndexedDB Blob, 서비스 워커, 공유·다운로드를 스파이크했다.</w:t>
      </w:r>
    </w:p>
    <w:p>
      <w:pPr>
        <w:spacing w:after="80" w:line="300" w:lineRule="auto"/>
        <w:numPr>
          <w:ilvl w:val="0"/>
          <w:numId w:val="49"/>
        </w:numPr>
      </w:pPr>
      <w:r>
        <w:rPr>
          <w:rFonts w:ascii="Calibri" w:hAnsi="Calibri" w:eastAsia="Malgun Gothic"/>
          <w:lang w:val="ko-KR" w:eastAsia="ko-KR"/>
        </w:rPr>
        <w:t>2048px와 4096px 캔버스에서 입력→렌더→체크포인트→복구의 수직 프로토타입이 동작한다.</w:t>
      </w:r>
    </w:p>
    <w:p>
      <w:pPr>
        <w:spacing w:after="80" w:line="300" w:lineRule="auto"/>
        <w:numPr>
          <w:ilvl w:val="0"/>
          <w:numId w:val="49"/>
        </w:numPr>
      </w:pPr>
      <w:r>
        <w:rPr>
          <w:rFonts w:ascii="Calibri" w:hAnsi="Calibri" w:eastAsia="Malgun Gothic"/>
          <w:lang w:val="ko-KR" w:eastAsia="ko-KR"/>
        </w:rPr>
        <w:t>저장 리비전 원자성, 손상 주입, 데이터 버전 마이그레이션의 시험 전략이 있다.</w:t>
      </w:r>
    </w:p>
    <w:p>
      <w:pPr>
        <w:spacing w:after="80" w:line="300" w:lineRule="auto"/>
        <w:numPr>
          <w:ilvl w:val="0"/>
          <w:numId w:val="49"/>
        </w:numPr>
      </w:pPr>
      <w:r>
        <w:rPr>
          <w:rFonts w:ascii="Calibri" w:hAnsi="Calibri" w:eastAsia="Malgun Gothic"/>
          <w:lang w:val="ko-KR" w:eastAsia="ko-KR"/>
        </w:rPr>
        <w:t>앱 업데이트가 편집 중 강제 활성화되지 않으며 저장 후 적용 흐름이 검증되었다.</w:t>
      </w:r>
    </w:p>
    <w:p>
      <w:pPr>
        <w:pStyle w:val="Heading2"/>
      </w:pPr>
      <w:r>
        <w:rPr>
          <w:rFonts w:ascii="Calibri" w:hAnsi="Calibri" w:eastAsia="Malgun Gothic"/>
          <w:lang w:val="ko-KR" w:eastAsia="ko-KR"/>
        </w:rPr>
        <w:t>28.3 QA·출시</w:t>
      </w:r>
    </w:p>
    <w:p>
      <w:pPr>
        <w:spacing w:after="80" w:line="300" w:lineRule="auto"/>
        <w:numPr>
          <w:ilvl w:val="0"/>
          <w:numId w:val="50"/>
        </w:numPr>
      </w:pPr>
      <w:r>
        <w:rPr>
          <w:rFonts w:ascii="Calibri" w:hAnsi="Calibri" w:eastAsia="Malgun Gothic"/>
          <w:lang w:val="ko-KR" w:eastAsia="ko-KR"/>
        </w:rPr>
        <w:t>최소 1대의 지원 하한 iPhone, 1대의 보급형 Android, 1대의 태블릿을 포함한 실기기 풀이 준비되었다.</w:t>
      </w:r>
    </w:p>
    <w:p>
      <w:pPr>
        <w:spacing w:after="80" w:line="300" w:lineRule="auto"/>
        <w:numPr>
          <w:ilvl w:val="0"/>
          <w:numId w:val="50"/>
        </w:numPr>
      </w:pPr>
      <w:r>
        <w:rPr>
          <w:rFonts w:ascii="Calibri" w:hAnsi="Calibri" w:eastAsia="Malgun Gothic"/>
          <w:lang w:val="ko-KR" w:eastAsia="ko-KR"/>
        </w:rPr>
        <w:t>수용 기준 AC-01~AC-28이 자동/수동 시험 케이스와 연결되었다.</w:t>
      </w:r>
    </w:p>
    <w:p>
      <w:pPr>
        <w:spacing w:after="80" w:line="300" w:lineRule="auto"/>
        <w:numPr>
          <w:ilvl w:val="0"/>
          <w:numId w:val="50"/>
        </w:numPr>
      </w:pPr>
      <w:r>
        <w:rPr>
          <w:rFonts w:ascii="Calibri" w:hAnsi="Calibri" w:eastAsia="Malgun Gothic"/>
          <w:lang w:val="ko-KR" w:eastAsia="ko-KR"/>
        </w:rPr>
        <w:t>치명적 데이터 손실과 메모리 종료에 대한 출시 중단 기준이 정의되었다.</w:t>
      </w:r>
    </w:p>
    <w:p>
      <w:pPr>
        <w:spacing w:after="80" w:line="300" w:lineRule="auto"/>
        <w:numPr>
          <w:ilvl w:val="0"/>
          <w:numId w:val="50"/>
        </w:numPr>
      </w:pPr>
      <w:r>
        <w:rPr>
          <w:rFonts w:ascii="Calibri" w:hAnsi="Calibri" w:eastAsia="Malgun Gothic"/>
          <w:lang w:val="ko-KR" w:eastAsia="ko-KR"/>
        </w:rPr>
        <w:t>사용자에게 로컬 저장의 한계와 원본 백업 방법을 안내하는 위치가 확정되었다.</w:t>
      </w:r>
    </w:p>
    <w:p>
      <w:pPr>
        <w:pStyle w:val="Callout"/>
        <w:keepLines/>
        <w:shd w:fill="F4F6F9"/>
        <w:pBdr>
          <w:left w:val="single" w:sz="18" w:space="8" w:color="2E74B5"/>
        </w:pBdr>
      </w:pPr>
      <w:r>
        <w:rPr>
          <w:rFonts w:ascii="Calibri" w:hAnsi="Calibri" w:eastAsia="Malgun Gothic"/>
          <w:b/>
          <w:lang w:val="ko-KR" w:eastAsia="ko-KR"/>
        </w:rPr>
        <w:t>착수 권고</w:t>
      </w:r>
      <w:r>
        <w:rPr>
          <w:rFonts w:ascii="Calibri" w:hAnsi="Calibri" w:eastAsia="Malgun Gothic"/>
          <w:lang w:val="ko-KR" w:eastAsia="ko-KR"/>
        </w:rPr>
        <w:t xml:space="preserve"> 먼저 2주 내외의 기술 스파이크로 입력 상태 전환, 7개 브러시의 최소 렌더러, 4096px 메모리, 혼합 저장·강제 종료 복구, iOS/Android 내보내기를 한 흐름으로 검증한다. 이 수직 절단이 통과한 뒤 화면 전체와 세부 설정을 확장해야 한다.</w:t>
      </w:r>
    </w:p>
    <w:p>
      <w:pPr>
        <w:pStyle w:val="Heading1"/>
      </w:pPr>
      <w:r>
        <w:rPr>
          <w:rFonts w:ascii="Calibri" w:hAnsi="Calibri" w:eastAsia="Malgun Gothic"/>
          <w:lang w:val="ko-KR" w:eastAsia="ko-KR"/>
        </w:rPr>
        <w:t>28. 미결정 사항</w:t>
      </w:r>
    </w:p>
    <w:p>
      <w:pPr>
        <w:pStyle w:val="Heading2"/>
      </w:pPr>
      <w:r>
        <w:rPr>
          <w:rFonts w:ascii="Calibri" w:hAnsi="Calibri" w:eastAsia="Malgun Gothic"/>
          <w:lang w:val="ko-KR" w:eastAsia="ko-KR"/>
        </w:rPr>
        <w:t>27.1 개발 시작 전 P0 결정</w:t>
      </w:r>
    </w:p>
    <w:p>
      <w:pPr>
        <w:spacing w:after="80" w:line="300" w:lineRule="auto"/>
        <w:numPr>
          <w:ilvl w:val="0"/>
          <w:numId w:val="51"/>
        </w:numPr>
      </w:pPr>
      <w:r>
        <w:rPr>
          <w:rFonts w:ascii="Calibri" w:hAnsi="Calibri" w:eastAsia="Malgun Gothic"/>
          <w:b/>
          <w:lang w:val="ko-KR" w:eastAsia="ko-KR"/>
        </w:rPr>
        <w:t>최소 지원 OS·브라우저 버전:</w:t>
      </w:r>
      <w:r>
        <w:rPr>
          <w:rFonts w:ascii="Calibri" w:hAnsi="Calibri" w:eastAsia="Malgun Gothic"/>
          <w:lang w:val="ko-KR" w:eastAsia="ko-KR"/>
        </w:rPr>
        <w:t xml:space="preserve"> 지원 기기 매트릭스와 실기기 확보 범위를 확정해야 성능·PWA·파일 API 기준이 정해진다.</w:t>
      </w:r>
    </w:p>
    <w:p>
      <w:pPr>
        <w:spacing w:after="80" w:line="300" w:lineRule="auto"/>
        <w:numPr>
          <w:ilvl w:val="0"/>
          <w:numId w:val="51"/>
        </w:numPr>
      </w:pPr>
      <w:r>
        <w:rPr>
          <w:rFonts w:ascii="Calibri" w:hAnsi="Calibri" w:eastAsia="Malgun Gothic"/>
          <w:b/>
          <w:lang w:val="ko-KR" w:eastAsia="ko-KR"/>
        </w:rPr>
        <w:t>MVP 최대 캔버스 예산:</w:t>
      </w:r>
      <w:r>
        <w:rPr>
          <w:rFonts w:ascii="Calibri" w:hAnsi="Calibri" w:eastAsia="Malgun Gothic"/>
          <w:lang w:val="ko-KR" w:eastAsia="ko-KR"/>
        </w:rPr>
        <w:t xml:space="preserve"> 1,600만 픽셀/4096px 상한을 지원 기기에서 검증하고 등급별 축소 기준을 확정한다.</w:t>
      </w:r>
    </w:p>
    <w:p>
      <w:pPr>
        <w:spacing w:after="80" w:line="300" w:lineRule="auto"/>
        <w:numPr>
          <w:ilvl w:val="0"/>
          <w:numId w:val="51"/>
        </w:numPr>
      </w:pPr>
      <w:r>
        <w:rPr>
          <w:rFonts w:ascii="Calibri" w:hAnsi="Calibri" w:eastAsia="Malgun Gothic"/>
          <w:b/>
          <w:lang w:val="ko-KR" w:eastAsia="ko-KR"/>
        </w:rPr>
        <w:t>히스토리·복구 예산:</w:t>
      </w:r>
      <w:r>
        <w:rPr>
          <w:rFonts w:ascii="Calibri" w:hAnsi="Calibri" w:eastAsia="Malgun Gothic"/>
          <w:lang w:val="ko-KR" w:eastAsia="ko-KR"/>
        </w:rPr>
        <w:t xml:space="preserve"> 세션 50단계, 재실행 후 20단계 목표가 실제 저장 크기와 복구 시간에 맞는지 결정한다.</w:t>
      </w:r>
    </w:p>
    <w:p>
      <w:pPr>
        <w:spacing w:after="80" w:line="300" w:lineRule="auto"/>
        <w:numPr>
          <w:ilvl w:val="0"/>
          <w:numId w:val="51"/>
        </w:numPr>
      </w:pPr>
      <w:r>
        <w:rPr>
          <w:rFonts w:ascii="Calibri" w:hAnsi="Calibri" w:eastAsia="Malgun Gothic"/>
          <w:b/>
          <w:lang w:val="ko-KR" w:eastAsia="ko-KR"/>
        </w:rPr>
        <w:t>혼합 원본의 체크포인트 주기와 포맷:</w:t>
      </w:r>
      <w:r>
        <w:rPr>
          <w:rFonts w:ascii="Calibri" w:hAnsi="Calibri" w:eastAsia="Malgun Gothic"/>
          <w:lang w:val="ko-KR" w:eastAsia="ko-KR"/>
        </w:rPr>
        <w:t xml:space="preserve"> 작업 수, 바이트, 시간 중 어떤 기준으로 체크포인트를 만드는지, 래스터 Blob 형식을 결정한다.</w:t>
      </w:r>
    </w:p>
    <w:p>
      <w:pPr>
        <w:spacing w:after="80" w:line="300" w:lineRule="auto"/>
        <w:numPr>
          <w:ilvl w:val="0"/>
          <w:numId w:val="51"/>
        </w:numPr>
      </w:pPr>
      <w:r>
        <w:rPr>
          <w:rFonts w:ascii="Calibri" w:hAnsi="Calibri" w:eastAsia="Malgun Gothic"/>
          <w:b/>
          <w:lang w:val="ko-KR" w:eastAsia="ko-KR"/>
        </w:rPr>
        <w:t>형광펜 한 스트로크 자기 중첩 정책:</w:t>
      </w:r>
      <w:r>
        <w:rPr>
          <w:rFonts w:ascii="Calibri" w:hAnsi="Calibri" w:eastAsia="Malgun Gothic"/>
          <w:lang w:val="ko-KR" w:eastAsia="ko-KR"/>
        </w:rPr>
        <w:t xml:space="preserve"> 임시 마스크 방식의 메모리 비용과 기대 시각 결과를 디자인 QA로 확정한다.</w:t>
      </w:r>
    </w:p>
    <w:p>
      <w:pPr>
        <w:spacing w:after="80" w:line="300" w:lineRule="auto"/>
        <w:numPr>
          <w:ilvl w:val="0"/>
          <w:numId w:val="51"/>
        </w:numPr>
      </w:pPr>
      <w:r>
        <w:rPr>
          <w:rFonts w:ascii="Calibri" w:hAnsi="Calibri" w:eastAsia="Malgun Gothic"/>
          <w:b/>
          <w:lang w:val="ko-KR" w:eastAsia="ko-KR"/>
        </w:rPr>
        <w:t>사진 배경의 작업용 축소 기준:</w:t>
      </w:r>
      <w:r>
        <w:rPr>
          <w:rFonts w:ascii="Calibri" w:hAnsi="Calibri" w:eastAsia="Malgun Gothic"/>
          <w:lang w:val="ko-KR" w:eastAsia="ko-KR"/>
        </w:rPr>
        <w:t xml:space="preserve"> 원본 보존 여부, 최대 긴 변, 내보내기 품질 기대를 확정한다.</w:t>
      </w:r>
    </w:p>
    <w:p>
      <w:pPr>
        <w:spacing w:after="80" w:line="300" w:lineRule="auto"/>
        <w:numPr>
          <w:ilvl w:val="0"/>
          <w:numId w:val="51"/>
        </w:numPr>
      </w:pPr>
      <w:r>
        <w:rPr>
          <w:rFonts w:ascii="Calibri" w:hAnsi="Calibri" w:eastAsia="Malgun Gothic"/>
          <w:b/>
          <w:lang w:val="ko-KR" w:eastAsia="ko-KR"/>
        </w:rPr>
        <w:t>저장 실패 세션 모드의 범위:</w:t>
      </w:r>
      <w:r>
        <w:rPr>
          <w:rFonts w:ascii="Calibri" w:hAnsi="Calibri" w:eastAsia="Malgun Gothic"/>
          <w:lang w:val="ko-KR" w:eastAsia="ko-KR"/>
        </w:rPr>
        <w:t xml:space="preserve"> 저장 불가 환경에서 계속 편집을 허용할 최대 크기와 경고 빈도를 정한다.</w:t>
      </w:r>
    </w:p>
    <w:p>
      <w:pPr>
        <w:pStyle w:val="Heading2"/>
      </w:pPr>
      <w:r>
        <w:rPr>
          <w:rFonts w:ascii="Calibri" w:hAnsi="Calibri" w:eastAsia="Malgun Gothic"/>
          <w:lang w:val="ko-KR" w:eastAsia="ko-KR"/>
        </w:rPr>
        <w:t>27.2 P1 결정</w:t>
      </w:r>
    </w:p>
    <w:p>
      <w:pPr>
        <w:spacing w:after="80" w:line="300" w:lineRule="auto"/>
        <w:numPr>
          <w:ilvl w:val="0"/>
          <w:numId w:val="52"/>
        </w:numPr>
      </w:pPr>
      <w:r>
        <w:rPr>
          <w:rFonts w:ascii="Calibri" w:hAnsi="Calibri" w:eastAsia="Malgun Gothic"/>
          <w:lang w:val="ko-KR" w:eastAsia="ko-KR"/>
        </w:rPr>
        <w:t>레이어를 MVP에서 완전히 제외할지 2개 고정 표면으로 사용자에게 노출할지.</w:t>
      </w:r>
    </w:p>
    <w:p>
      <w:pPr>
        <w:spacing w:after="80" w:line="300" w:lineRule="auto"/>
        <w:numPr>
          <w:ilvl w:val="0"/>
          <w:numId w:val="52"/>
        </w:numPr>
      </w:pPr>
      <w:r>
        <w:rPr>
          <w:rFonts w:ascii="Calibri" w:hAnsi="Calibri" w:eastAsia="Malgun Gothic"/>
          <w:lang w:val="ko-KR" w:eastAsia="ko-KR"/>
        </w:rPr>
        <w:t>원본 파일을 JSON+Blob 묶음, ZIP 계열 컨테이너, 다른 압축 포맷 중 무엇으로 할지.</w:t>
      </w:r>
    </w:p>
    <w:p>
      <w:pPr>
        <w:spacing w:after="80" w:line="300" w:lineRule="auto"/>
        <w:numPr>
          <w:ilvl w:val="0"/>
          <w:numId w:val="52"/>
        </w:numPr>
      </w:pPr>
      <w:r>
        <w:rPr>
          <w:rFonts w:ascii="Calibri" w:hAnsi="Calibri" w:eastAsia="Malgun Gothic"/>
          <w:lang w:val="ko-KR" w:eastAsia="ko-KR"/>
        </w:rPr>
        <w:t>캔버스 회전, 스포이트, 확대경의 기본 제스처와 설정 노출 방식.</w:t>
      </w:r>
    </w:p>
    <w:p>
      <w:pPr>
        <w:spacing w:after="80" w:line="300" w:lineRule="auto"/>
        <w:numPr>
          <w:ilvl w:val="0"/>
          <w:numId w:val="52"/>
        </w:numPr>
      </w:pPr>
      <w:r>
        <w:rPr>
          <w:rFonts w:ascii="Calibri" w:hAnsi="Calibri" w:eastAsia="Malgun Gothic"/>
          <w:lang w:val="ko-KR" w:eastAsia="ko-KR"/>
        </w:rPr>
        <w:t>왼손·한 손 모드의 도구 재배치 규칙과 사용자 조사 계획.</w:t>
      </w:r>
    </w:p>
    <w:p>
      <w:pPr>
        <w:spacing w:after="80" w:line="300" w:lineRule="auto"/>
        <w:numPr>
          <w:ilvl w:val="0"/>
          <w:numId w:val="52"/>
        </w:numPr>
      </w:pPr>
      <w:r>
        <w:rPr>
          <w:rFonts w:ascii="Calibri" w:hAnsi="Calibri" w:eastAsia="Malgun Gothic"/>
          <w:lang w:val="ko-KR" w:eastAsia="ko-KR"/>
        </w:rPr>
        <w:t>어린이 모드 진입·해제 보호 수준과 외부 공유 제한 여부.</w:t>
      </w:r>
    </w:p>
    <w:p>
      <w:pPr>
        <w:pStyle w:val="Heading2"/>
      </w:pPr>
      <w:r>
        <w:rPr>
          <w:rFonts w:ascii="Calibri" w:hAnsi="Calibri" w:eastAsia="Malgun Gothic"/>
          <w:lang w:val="ko-KR" w:eastAsia="ko-KR"/>
        </w:rPr>
        <w:t>27.3 검증 후 결정</w:t>
      </w:r>
    </w:p>
    <w:p>
      <w:pPr>
        <w:spacing w:after="80" w:line="300" w:lineRule="auto"/>
        <w:numPr>
          <w:ilvl w:val="0"/>
          <w:numId w:val="53"/>
        </w:numPr>
      </w:pPr>
      <w:r>
        <w:rPr>
          <w:rFonts w:ascii="Calibri" w:hAnsi="Calibri" w:eastAsia="Malgun Gothic"/>
          <w:lang w:val="ko-KR" w:eastAsia="ko-KR"/>
        </w:rPr>
        <w:t>손가락 드로잉의 보정 알고리즘과 브러시별 기본 강도.</w:t>
      </w:r>
    </w:p>
    <w:p>
      <w:pPr>
        <w:spacing w:after="80" w:line="300" w:lineRule="auto"/>
        <w:numPr>
          <w:ilvl w:val="0"/>
          <w:numId w:val="53"/>
        </w:numPr>
      </w:pPr>
      <w:r>
        <w:rPr>
          <w:rFonts w:ascii="Calibri" w:hAnsi="Calibri" w:eastAsia="Malgun Gothic"/>
          <w:lang w:val="ko-KR" w:eastAsia="ko-KR"/>
        </w:rPr>
        <w:t>저사양 판정에 사용할 런타임 벤치마크와 품질 자동 전환 임계값.</w:t>
      </w:r>
    </w:p>
    <w:p>
      <w:pPr>
        <w:spacing w:after="80" w:line="300" w:lineRule="auto"/>
        <w:numPr>
          <w:ilvl w:val="0"/>
          <w:numId w:val="53"/>
        </w:numPr>
      </w:pPr>
      <w:r>
        <w:rPr>
          <w:rFonts w:ascii="Calibri" w:hAnsi="Calibri" w:eastAsia="Malgun Gothic"/>
          <w:lang w:val="ko-KR" w:eastAsia="ko-KR"/>
        </w:rPr>
        <w:t>서비스 워커 도구와 IndexedDB 래퍼 선택.</w:t>
      </w:r>
    </w:p>
    <w:p>
      <w:pPr>
        <w:spacing w:after="80" w:line="300" w:lineRule="auto"/>
        <w:numPr>
          <w:ilvl w:val="0"/>
          <w:numId w:val="53"/>
        </w:numPr>
      </w:pPr>
      <w:r>
        <w:rPr>
          <w:rFonts w:ascii="Calibri" w:hAnsi="Calibri" w:eastAsia="Malgun Gothic"/>
          <w:lang w:val="ko-KR" w:eastAsia="ko-KR"/>
        </w:rPr>
        <w:t>진동 피드백의 플랫폼별 기본값과 접근성 영향.</w:t>
      </w:r>
    </w:p>
    <w:p>
      <w:pPr>
        <w:spacing w:after="0" w:line="300" w:lineRule="auto"/>
        <w:numPr>
          <w:ilvl w:val="0"/>
          <w:numId w:val="53"/>
        </w:numPr>
      </w:pPr>
      <w:r>
        <w:rPr>
          <w:rFonts w:ascii="Calibri" w:hAnsi="Calibri" w:eastAsia="Malgun Gothic"/>
          <w:lang w:val="ko-KR" w:eastAsia="ko-KR"/>
        </w:rPr>
        <w:t>사용자 분석을 서버 없이 수행할지, 명시적 동의 기반 최소 분석을 추후 도입할지.</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algun Gothic"/>
        <w:color w:val="5F6B76"/>
        <w:sz w:val="17"/>
        <w:lang w:val="ko-KR" w:eastAsia="ko-KR"/>
      </w:rPr>
      <w:t xml:space="preserve">페이지 </w:t>
    </w:r>
    <w:r>
      <w:rPr>
        <w:rFonts w:ascii="Calibri" w:hAnsi="Calibri" w:eastAsia="Malgun Gothic"/>
        <w:color w:val="5F6B76"/>
        <w:sz w:val="17"/>
        <w:lang w:val="ko-KR" w:eastAsia="ko-KR"/>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b/>
        <w:color w:val="5F6B76"/>
        <w:sz w:val="17"/>
        <w:lang w:val="ko-KR" w:eastAsia="ko-KR"/>
      </w:rPr>
      <w:t>모바일 손가락 드로잉 PWA  |  제품·기술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0">
    <w:abstractNumId w:val="9"/>
  </w:num>
  <w:num w:numId="11">
    <w:abstractNumId w:val="9"/>
  </w:num>
  <w:num w:numId="12">
    <w:abstractNumId w:val="9"/>
  </w:num>
  <w:num w:numId="13">
    <w:abstractNumId w:val="9"/>
  </w:num>
  <w:num w:numId="14">
    <w:abstractNumId w:val="9"/>
  </w:num>
  <w:num w:numId="15">
    <w:abstractNumId w:val="10"/>
  </w:num>
  <w:num w:numId="16">
    <w:abstractNumId w:val="10"/>
  </w:num>
  <w:num w:numId="17">
    <w:abstractNumId w:val="10"/>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10"/>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9"/>
  </w:num>
  <w:num w:numId="50">
    <w:abstractNumId w:val="9"/>
  </w:num>
  <w:num w:numId="51">
    <w:abstractNumId w:val="10"/>
  </w:num>
  <w:num w:numId="52">
    <w:abstractNumId w:val="10"/>
  </w:num>
  <w:num w:numId="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algun Gothic"/>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80" w:line="288" w:lineRule="auto"/>
      <w:ind w:left="230" w:right="173"/>
    </w:pPr>
    <w:rPr>
      <w:rFonts w:ascii="Calibri" w:hAnsi="Calibri" w:eastAsia="Malgun Gothic"/>
      <w:b w:val="0"/>
      <w:color w:val="17324D"/>
      <w:sz w:val="21"/>
    </w:rPr>
  </w:style>
  <w:style w:type="paragraph" w:customStyle="1" w:styleId="TableText">
    <w:name w:val="Table Text"/>
    <w:pPr>
      <w:spacing w:before="0" w:after="40" w:line="269" w:lineRule="auto"/>
    </w:pPr>
    <w:rPr>
      <w:rFonts w:ascii="Calibri" w:hAnsi="Calibri" w:eastAsia="Malgun Gothic"/>
      <w:b w:val="0"/>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모바일 손가락 드로잉 PWA 종합 기획서</dc:title>
  <dc:subject>iOS·Android 공통 제품 요구사항 및 기술 방향</dc:subject>
  <dc:creator>제품·기술 기획</dc:creator>
  <cp:keywords>PWA, 모바일 드로잉, Canvas 2D, Pointer Events, IndexedDB, 오프라인</cp:keywords>
  <dc:description>generated by python-docx</dc:description>
  <cp:lastModifiedBy/>
  <cp:revision>1</cp:revision>
  <dcterms:created xsi:type="dcterms:W3CDTF">2013-12-23T23:15:00Z</dcterms:created>
  <dcterms:modified xsi:type="dcterms:W3CDTF">2013-12-23T23:15:00Z</dcterms:modified>
  <cp:category/>
</cp:coreProperties>
</file>